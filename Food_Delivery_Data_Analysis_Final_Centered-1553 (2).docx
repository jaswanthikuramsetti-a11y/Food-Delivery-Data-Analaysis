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8B0A6" w14:textId="77777777" w:rsidR="003668EA" w:rsidRDefault="004B5A70">
      <w:pPr>
        <w:jc w:val="center"/>
      </w:pPr>
      <w:r>
        <w:rPr>
          <w:b/>
          <w:sz w:val="40"/>
        </w:rPr>
        <w:t>ADITYA UNIVERSITY</w:t>
      </w:r>
    </w:p>
    <w:p w14:paraId="679D89C6" w14:textId="77777777" w:rsidR="003668EA" w:rsidRDefault="004B5A70">
      <w:pPr>
        <w:jc w:val="center"/>
      </w:pPr>
      <w:r>
        <w:rPr>
          <w:b/>
          <w:sz w:val="28"/>
        </w:rPr>
        <w:t>School of Computing</w:t>
      </w:r>
    </w:p>
    <w:p w14:paraId="21BB56FC" w14:textId="77777777" w:rsidR="003668EA" w:rsidRDefault="004B5A70">
      <w:pPr>
        <w:jc w:val="center"/>
      </w:pPr>
      <w:r>
        <w:rPr>
          <w:b/>
          <w:sz w:val="26"/>
        </w:rPr>
        <w:t>Department of Artificial Intelligence and Machine Learning</w:t>
      </w:r>
    </w:p>
    <w:p w14:paraId="2B04C429" w14:textId="77777777" w:rsidR="003668EA" w:rsidRDefault="004B5A70">
      <w:pPr>
        <w:jc w:val="center"/>
        <w:rPr>
          <w:b/>
          <w:sz w:val="28"/>
        </w:rPr>
      </w:pPr>
      <w:r>
        <w:rPr>
          <w:b/>
          <w:sz w:val="28"/>
        </w:rPr>
        <w:t>DATA ANALYSIS ESSENTIALS</w:t>
      </w:r>
    </w:p>
    <w:p w14:paraId="70E61EBA" w14:textId="798AFF56" w:rsidR="003668EA" w:rsidRDefault="003173A0">
      <w:pPr>
        <w:jc w:val="center"/>
        <w:rPr>
          <w:sz w:val="32"/>
          <w:szCs w:val="32"/>
        </w:rPr>
      </w:pPr>
      <w:r>
        <w:rPr>
          <w:b/>
          <w:sz w:val="28"/>
        </w:rPr>
        <w:t xml:space="preserve">                                 </w:t>
      </w:r>
    </w:p>
    <w:p w14:paraId="4735AA80" w14:textId="77777777" w:rsidR="003173A0" w:rsidRDefault="003173A0" w:rsidP="003173A0">
      <w:pPr>
        <w:jc w:val="center"/>
        <w:rPr>
          <w:i/>
          <w:lang w:val="en-IN"/>
        </w:rPr>
      </w:pPr>
      <w:r w:rsidRPr="003173A0">
        <w:rPr>
          <w:lang w:val="en-IN"/>
        </w:rPr>
        <w:t xml:space="preserve">This is to certify that the Cornerstone project work entitled </w:t>
      </w:r>
      <w:r w:rsidRPr="003173A0">
        <w:rPr>
          <w:i/>
          <w:lang w:val="en-IN"/>
        </w:rPr>
        <w:t>“</w:t>
      </w:r>
      <w:r>
        <w:rPr>
          <w:i/>
          <w:lang w:val="en-IN"/>
        </w:rPr>
        <w:t xml:space="preserve">FOOD DELIVERY DATA ANALYSIS” </w:t>
      </w:r>
    </w:p>
    <w:p w14:paraId="70DABDC0" w14:textId="77777777" w:rsidR="003173A0" w:rsidRPr="003173A0" w:rsidRDefault="003173A0" w:rsidP="003173A0">
      <w:pPr>
        <w:jc w:val="center"/>
        <w:rPr>
          <w:lang w:val="en-IN"/>
        </w:rPr>
      </w:pPr>
      <w:r>
        <w:rPr>
          <w:i/>
          <w:lang w:val="en-IN"/>
        </w:rPr>
        <w:t>is submitted by</w:t>
      </w:r>
      <w:r w:rsidRPr="003173A0">
        <w:rPr>
          <w:lang w:val="en-IN"/>
        </w:rPr>
        <w:t xml:space="preserve"> </w:t>
      </w:r>
    </w:p>
    <w:p w14:paraId="12AE5302" w14:textId="4D22A75C" w:rsidR="003668EA" w:rsidRDefault="003173A0" w:rsidP="003173A0">
      <w:pPr>
        <w:jc w:val="center"/>
      </w:pPr>
      <w:r>
        <w:rPr>
          <w:lang w:val="en-IN"/>
        </w:rPr>
        <w:t xml:space="preserve"> </w:t>
      </w:r>
      <w:r>
        <w:rPr>
          <w:b/>
          <w:sz w:val="24"/>
        </w:rPr>
        <w:t>J. Deekshitha (25B11AI418</w:t>
      </w:r>
      <w:r w:rsidR="00035B7D">
        <w:rPr>
          <w:b/>
          <w:sz w:val="24"/>
        </w:rPr>
        <w:t>)</w:t>
      </w:r>
    </w:p>
    <w:p w14:paraId="44B328B3" w14:textId="77777777" w:rsidR="003668EA" w:rsidRDefault="004B5A70">
      <w:pPr>
        <w:jc w:val="center"/>
      </w:pPr>
      <w:r>
        <w:rPr>
          <w:b/>
          <w:sz w:val="24"/>
        </w:rPr>
        <w:t>K. Jashwanthi (25B11AI619)</w:t>
      </w:r>
    </w:p>
    <w:p w14:paraId="282D44FA" w14:textId="77777777" w:rsidR="003668EA" w:rsidRDefault="004B5A70">
      <w:pPr>
        <w:jc w:val="center"/>
        <w:rPr>
          <w:b/>
          <w:sz w:val="24"/>
        </w:rPr>
      </w:pPr>
      <w:r>
        <w:rPr>
          <w:b/>
          <w:sz w:val="24"/>
        </w:rPr>
        <w:t>K. Pravallika (26B21AI052)</w:t>
      </w:r>
    </w:p>
    <w:p w14:paraId="6BBBFE83" w14:textId="77777777" w:rsidR="003668EA" w:rsidRDefault="004B5A70">
      <w:pPr>
        <w:jc w:val="center"/>
        <w:rPr>
          <w:b/>
          <w:sz w:val="24"/>
        </w:rPr>
      </w:pPr>
      <w:r>
        <w:rPr>
          <w:b/>
          <w:sz w:val="24"/>
        </w:rPr>
        <w:t>CH. Sri Varshini (26B21AI017)</w:t>
      </w:r>
    </w:p>
    <w:p w14:paraId="261FE3AC" w14:textId="665041A3" w:rsidR="003668EA" w:rsidRDefault="003668EA" w:rsidP="00035B7D">
      <w:pPr>
        <w:rPr>
          <w:b/>
          <w:sz w:val="24"/>
        </w:rPr>
      </w:pPr>
    </w:p>
    <w:p w14:paraId="306E0F88" w14:textId="77777777" w:rsidR="003173A0" w:rsidRPr="003173A0" w:rsidRDefault="003173A0" w:rsidP="003173A0">
      <w:pPr>
        <w:jc w:val="center"/>
        <w:rPr>
          <w:lang w:val="en-IN"/>
        </w:rPr>
      </w:pPr>
      <w:r w:rsidRPr="003173A0">
        <w:rPr>
          <w:lang w:val="en-IN"/>
        </w:rPr>
        <w:t>in partial fulfilment of the requirements for the award of the B.Tech. degree in Artificial intelligence and machine learning the academic year 2026-202</w:t>
      </w:r>
      <w:r w:rsidR="00673064">
        <w:rPr>
          <w:lang w:val="en-IN"/>
        </w:rPr>
        <w:t>7</w:t>
      </w:r>
      <w:r w:rsidRPr="003173A0">
        <w:rPr>
          <w:lang w:val="en-IN"/>
        </w:rPr>
        <w:t xml:space="preserve">. </w:t>
      </w:r>
    </w:p>
    <w:p w14:paraId="0956AA47" w14:textId="77777777" w:rsidR="003173A0" w:rsidRPr="003173A0" w:rsidRDefault="003173A0">
      <w:pPr>
        <w:jc w:val="center"/>
        <w:rPr>
          <w:lang w:val="en-IN"/>
        </w:rPr>
      </w:pPr>
    </w:p>
    <w:p w14:paraId="5CCF1F69" w14:textId="77777777" w:rsidR="00673064" w:rsidRPr="00673064" w:rsidRDefault="00673064" w:rsidP="00673064">
      <w:pPr>
        <w:jc w:val="center"/>
        <w:rPr>
          <w:lang w:val="en-IN"/>
        </w:rPr>
      </w:pPr>
      <w:r w:rsidRPr="00673064">
        <w:rPr>
          <w:b/>
          <w:lang w:val="en-IN"/>
        </w:rPr>
        <w:t xml:space="preserve">Project Guide </w:t>
      </w:r>
      <w:r w:rsidRPr="00673064">
        <w:rPr>
          <w:b/>
          <w:lang w:val="en-IN"/>
        </w:rPr>
        <w:tab/>
      </w:r>
      <w:r>
        <w:rPr>
          <w:b/>
          <w:lang w:val="en-IN"/>
        </w:rPr>
        <w:t xml:space="preserve">                                                  </w:t>
      </w:r>
      <w:r w:rsidRPr="00673064">
        <w:rPr>
          <w:b/>
          <w:lang w:val="en-IN"/>
        </w:rPr>
        <w:t xml:space="preserve"> Head of the Department </w:t>
      </w:r>
      <w:r>
        <w:rPr>
          <w:b/>
          <w:lang w:val="en-IN"/>
        </w:rPr>
        <w:t xml:space="preserve">           </w:t>
      </w:r>
    </w:p>
    <w:p w14:paraId="10F4F323" w14:textId="77777777" w:rsidR="00673064" w:rsidRDefault="00673064" w:rsidP="00673064">
      <w:pPr>
        <w:jc w:val="center"/>
        <w:rPr>
          <w:lang w:val="en-IN"/>
        </w:rPr>
      </w:pPr>
      <w:r>
        <w:rPr>
          <w:lang w:val="en-IN"/>
        </w:rPr>
        <w:t xml:space="preserve">   B. Sai Venkata Ganesh                            </w:t>
      </w:r>
      <w:r w:rsidRPr="00673064">
        <w:rPr>
          <w:lang w:val="en-IN"/>
        </w:rPr>
        <w:t xml:space="preserve">Dr. K. </w:t>
      </w:r>
      <w:proofErr w:type="gramStart"/>
      <w:r w:rsidRPr="00673064">
        <w:rPr>
          <w:lang w:val="en-IN"/>
        </w:rPr>
        <w:t>Naga  Bhargavi</w:t>
      </w:r>
      <w:proofErr w:type="gramEnd"/>
      <w:r w:rsidRPr="00673064">
        <w:rPr>
          <w:lang w:val="en-IN"/>
        </w:rPr>
        <w:t xml:space="preserve">, </w:t>
      </w:r>
      <w:proofErr w:type="spellStart"/>
      <w:proofErr w:type="gramStart"/>
      <w:r w:rsidRPr="00673064">
        <w:rPr>
          <w:lang w:val="en-IN"/>
        </w:rPr>
        <w:t>Ph.D</w:t>
      </w:r>
      <w:proofErr w:type="spellEnd"/>
      <w:proofErr w:type="gramEnd"/>
      <w:r w:rsidRPr="00673064">
        <w:rPr>
          <w:lang w:val="en-IN"/>
        </w:rPr>
        <w:t xml:space="preserve">, </w:t>
      </w:r>
    </w:p>
    <w:p w14:paraId="20204016" w14:textId="2DB825A8" w:rsidR="00673064" w:rsidRPr="00673064" w:rsidRDefault="00035B7D" w:rsidP="00673064">
      <w:pPr>
        <w:jc w:val="center"/>
        <w:rPr>
          <w:lang w:val="en-IN"/>
        </w:rPr>
      </w:pPr>
      <w:r w:rsidRPr="00673064">
        <w:rPr>
          <w:lang w:val="en-IN"/>
        </w:rPr>
        <w:t>Assistant Profess</w:t>
      </w:r>
      <w:r>
        <w:rPr>
          <w:lang w:val="en-IN"/>
        </w:rPr>
        <w:t>or</w:t>
      </w:r>
      <w:r w:rsidRPr="00673064">
        <w:rPr>
          <w:lang w:val="en-IN"/>
        </w:rPr>
        <w:t xml:space="preserve">   </w:t>
      </w:r>
      <w:r>
        <w:rPr>
          <w:lang w:val="en-IN"/>
        </w:rPr>
        <w:t xml:space="preserve"> </w:t>
      </w:r>
      <w:r w:rsidRPr="00673064">
        <w:rPr>
          <w:lang w:val="en-IN"/>
        </w:rPr>
        <w:t xml:space="preserve">                           </w:t>
      </w:r>
      <w:r>
        <w:rPr>
          <w:lang w:val="en-IN"/>
        </w:rPr>
        <w:t xml:space="preserve">   </w:t>
      </w:r>
      <w:r w:rsidRPr="00673064">
        <w:rPr>
          <w:lang w:val="en-IN"/>
        </w:rPr>
        <w:t xml:space="preserve">   </w:t>
      </w:r>
      <w:r>
        <w:rPr>
          <w:lang w:val="en-IN"/>
        </w:rPr>
        <w:t xml:space="preserve">  </w:t>
      </w:r>
      <w:r w:rsidRPr="00673064">
        <w:rPr>
          <w:lang w:val="en-IN"/>
        </w:rPr>
        <w:t>Associate Professor &amp; HOD</w:t>
      </w:r>
      <w:r>
        <w:rPr>
          <w:lang w:val="en-IN"/>
        </w:rPr>
        <w:t xml:space="preserve">                    </w:t>
      </w:r>
      <w:r w:rsidR="00673064" w:rsidRPr="00673064">
        <w:rPr>
          <w:lang w:val="en-IN"/>
        </w:rPr>
        <w:t xml:space="preserve"> </w:t>
      </w:r>
    </w:p>
    <w:p w14:paraId="10475294" w14:textId="77777777" w:rsidR="00673064" w:rsidRPr="00673064" w:rsidRDefault="00673064" w:rsidP="00673064">
      <w:pPr>
        <w:jc w:val="center"/>
        <w:rPr>
          <w:lang w:val="en-IN"/>
        </w:rPr>
      </w:pPr>
      <w:r w:rsidRPr="00673064">
        <w:rPr>
          <w:lang w:val="en-IN"/>
        </w:rPr>
        <w:t xml:space="preserve">  Department of AIML                                          Department of AIML</w:t>
      </w:r>
    </w:p>
    <w:p w14:paraId="1B37AF4A" w14:textId="77777777" w:rsidR="003668EA" w:rsidRPr="00673064" w:rsidRDefault="003668EA">
      <w:pPr>
        <w:jc w:val="center"/>
        <w:rPr>
          <w:lang w:val="en-IN"/>
        </w:rPr>
      </w:pPr>
    </w:p>
    <w:p w14:paraId="424C7436" w14:textId="77777777" w:rsidR="003668EA" w:rsidRDefault="004B5A70">
      <w:pPr>
        <w:jc w:val="center"/>
      </w:pPr>
      <w:r>
        <w:br w:type="page"/>
      </w:r>
    </w:p>
    <w:p w14:paraId="0A131CA7" w14:textId="77777777" w:rsidR="003668EA" w:rsidRDefault="004B5A70">
      <w:pPr>
        <w:jc w:val="center"/>
      </w:pPr>
      <w:r>
        <w:rPr>
          <w:b/>
          <w:sz w:val="32"/>
        </w:rPr>
        <w:lastRenderedPageBreak/>
        <w:t>CERTIFICATE</w:t>
      </w:r>
    </w:p>
    <w:p w14:paraId="1A3EEEC3" w14:textId="7B8D8428" w:rsidR="003668EA" w:rsidRDefault="004B5A70">
      <w:pPr>
        <w:spacing w:after="120"/>
      </w:pPr>
      <w:r>
        <w:t>This is to certify that the project work entitled “FOOD DELIVERY DATA ANALYSIS” is submitted by J. Deekshitha (25B11AI418), K. Jashwanthi (25B11AI619), K. Pravallika (26B21AI052), CH. Sri Varshini (26B21AI017), and in partial fulfilment of the requirements for the award of the B.Tech. degree in Artificial Intelligence and Machine Learning during the academic year 2026–2027.</w:t>
      </w:r>
    </w:p>
    <w:p w14:paraId="7B5A7C3D" w14:textId="77777777" w:rsidR="003668EA" w:rsidRDefault="004B5A70">
      <w:pPr>
        <w:spacing w:after="120"/>
      </w:pPr>
      <w:r>
        <w:t>The project has been carried out under the guidance of B. Sai Venkata Ganesh and demonstrates the application of data collection, data cleaning, exploratory data analysis, time-series analysis, and data visualization techniques.</w:t>
      </w:r>
    </w:p>
    <w:p w14:paraId="595D225A" w14:textId="77777777" w:rsidR="003668EA" w:rsidRDefault="003668EA"/>
    <w:p w14:paraId="64FBA9A4" w14:textId="29ABE770" w:rsidR="003668EA" w:rsidRDefault="004B5A70">
      <w:pPr>
        <w:jc w:val="center"/>
        <w:rPr>
          <w:b/>
        </w:rPr>
      </w:pPr>
      <w:r>
        <w:rPr>
          <w:b/>
        </w:rPr>
        <w:t>Project Guide: B. Sai Venkata Ganesh</w:t>
      </w:r>
      <w:r w:rsidR="00210814">
        <w:rPr>
          <w:b/>
        </w:rPr>
        <w:t xml:space="preserve"> </w:t>
      </w:r>
    </w:p>
    <w:p w14:paraId="5301A1E8" w14:textId="5DE9AF75" w:rsidR="00210814" w:rsidRDefault="00210814">
      <w:pPr>
        <w:jc w:val="center"/>
      </w:pPr>
      <w:proofErr w:type="spellStart"/>
      <w:r>
        <w:rPr>
          <w:b/>
        </w:rPr>
        <w:t>M.Tech</w:t>
      </w:r>
      <w:proofErr w:type="spellEnd"/>
    </w:p>
    <w:p w14:paraId="25A7D557" w14:textId="77777777" w:rsidR="003668EA" w:rsidRDefault="004B5A70">
      <w:pPr>
        <w:jc w:val="center"/>
      </w:pPr>
      <w:r>
        <w:t>Department of AIML</w:t>
      </w:r>
    </w:p>
    <w:p w14:paraId="32B03F80" w14:textId="77777777" w:rsidR="003668EA" w:rsidRDefault="004B5A70">
      <w:r>
        <w:br w:type="page"/>
      </w:r>
    </w:p>
    <w:p w14:paraId="2E80E39F" w14:textId="77777777" w:rsidR="003668EA" w:rsidRDefault="004B5A70">
      <w:pPr>
        <w:jc w:val="center"/>
      </w:pPr>
      <w:r>
        <w:rPr>
          <w:b/>
          <w:sz w:val="32"/>
        </w:rPr>
        <w:lastRenderedPageBreak/>
        <w:t>DECLARATION</w:t>
      </w:r>
    </w:p>
    <w:p w14:paraId="21A9279A" w14:textId="77777777" w:rsidR="003668EA" w:rsidRDefault="004B5A70">
      <w:pPr>
        <w:spacing w:after="120"/>
      </w:pPr>
      <w:r>
        <w:t>We hereby declare that the project entitled “FOOD DELIVERY DATA ANALYSIS” is our original academic work and is submitted to ADITYA UNIVERSITY, Surampalem, in partial fulfilment of the requirements for the award of the B.Tech. degree in Artificial Intelligence and Machine Learning.</w:t>
      </w:r>
    </w:p>
    <w:p w14:paraId="7160F471" w14:textId="77777777" w:rsidR="003668EA" w:rsidRDefault="004B5A70">
      <w:pPr>
        <w:spacing w:after="120"/>
      </w:pPr>
      <w:r>
        <w:t>We further declare that this project work has not been submitted, either in full or in part, for the award of any degree or diploma in this or any other institution. We confirm that the work has been carried out with academic honesty and that the analysis and visualizations presented in this documentation are prepared for academic purposes.</w:t>
      </w:r>
    </w:p>
    <w:p w14:paraId="2F8E876A" w14:textId="77777777" w:rsidR="003668EA" w:rsidRDefault="003668EA"/>
    <w:p w14:paraId="09EDCACC" w14:textId="77777777" w:rsidR="003668EA" w:rsidRDefault="004B5A70">
      <w:pPr>
        <w:spacing w:after="120"/>
      </w:pPr>
      <w:r>
        <w:t>Place: Surampalem</w:t>
      </w:r>
    </w:p>
    <w:p w14:paraId="0289AD0F" w14:textId="0CA6A747" w:rsidR="003668EA" w:rsidRDefault="004B5A70">
      <w:pPr>
        <w:spacing w:after="120"/>
      </w:pPr>
      <w:r>
        <w:t>Date: 0</w:t>
      </w:r>
      <w:r w:rsidR="00035B7D">
        <w:t>8</w:t>
      </w:r>
      <w:r>
        <w:t>-10-2026</w:t>
      </w:r>
    </w:p>
    <w:p w14:paraId="0BBF5A44" w14:textId="77777777" w:rsidR="00035B7D" w:rsidRDefault="00035B7D">
      <w:pPr>
        <w:spacing w:after="120"/>
      </w:pPr>
    </w:p>
    <w:p w14:paraId="072FA76A" w14:textId="67359408" w:rsidR="003668EA" w:rsidRDefault="004B5A70">
      <w:pPr>
        <w:spacing w:after="120"/>
      </w:pPr>
      <w:r>
        <w:t>J. Deekshitha (25B11AI418)</w:t>
      </w:r>
    </w:p>
    <w:p w14:paraId="4A363C43" w14:textId="77777777" w:rsidR="003668EA" w:rsidRDefault="004B5A70">
      <w:pPr>
        <w:spacing w:after="120"/>
      </w:pPr>
      <w:r>
        <w:t>K. Jashwanthi (25B11AI619)</w:t>
      </w:r>
    </w:p>
    <w:p w14:paraId="1DB2BD5E" w14:textId="77777777" w:rsidR="003668EA" w:rsidRDefault="004B5A70">
      <w:pPr>
        <w:spacing w:after="120"/>
      </w:pPr>
      <w:r>
        <w:t>K. Pravallika (26B21AI052)</w:t>
      </w:r>
    </w:p>
    <w:p w14:paraId="23AE9421" w14:textId="77777777" w:rsidR="00035B7D" w:rsidRDefault="00035B7D" w:rsidP="00035B7D">
      <w:r>
        <w:t>CH. Varshini (26B21AI017)</w:t>
      </w:r>
    </w:p>
    <w:p w14:paraId="723984F5" w14:textId="77777777" w:rsidR="00035B7D" w:rsidRDefault="00035B7D">
      <w:pPr>
        <w:spacing w:after="120"/>
      </w:pPr>
    </w:p>
    <w:p w14:paraId="6D178F9E" w14:textId="77777777" w:rsidR="003668EA" w:rsidRDefault="004B5A70">
      <w:r>
        <w:br w:type="page"/>
      </w:r>
    </w:p>
    <w:p w14:paraId="3BEDA3C0" w14:textId="77777777" w:rsidR="008C7790" w:rsidRDefault="004B5A70">
      <w:pPr>
        <w:jc w:val="center"/>
      </w:pPr>
      <w:r>
        <w:rPr>
          <w:b/>
          <w:sz w:val="44"/>
        </w:rPr>
        <w:lastRenderedPageBreak/>
        <w:t>ACKNOWLEDGEMENT</w:t>
      </w:r>
    </w:p>
    <w:p w14:paraId="26AFC043" w14:textId="77777777" w:rsidR="008C7790" w:rsidRDefault="004B5A70">
      <w:pPr>
        <w:spacing w:after="120"/>
      </w:pPr>
      <w:r>
        <w:t>We express our sincere gratitude to our project guide for valuable guidance, encouragement and suggestions throughout the development of the Food Delivery Data Analysis project. The guidance helped us understand the practical application of data analysis concepts.</w:t>
      </w:r>
    </w:p>
    <w:p w14:paraId="3F6F9711" w14:textId="77777777" w:rsidR="008C7790" w:rsidRDefault="004B5A70">
      <w:pPr>
        <w:spacing w:after="120"/>
      </w:pPr>
      <w:r>
        <w:t>We also thank the Department of Artificial Intelligence and Machine Learning and the faculty members of Aditya University for providing the academic environment, laboratory facilities and resources required to complete this project.</w:t>
      </w:r>
    </w:p>
    <w:p w14:paraId="37034104" w14:textId="77777777" w:rsidR="008C7790" w:rsidRDefault="004B5A70">
      <w:pPr>
        <w:spacing w:after="120"/>
      </w:pPr>
      <w:r>
        <w:t>Finally, we thank our classmates, friends and everyone who supported us directly or indirectly during data collection, preprocessing, analysis and presentation.</w:t>
      </w:r>
    </w:p>
    <w:p w14:paraId="12E20821" w14:textId="77777777" w:rsidR="008C7790" w:rsidRDefault="004B5A70">
      <w:r>
        <w:br w:type="page"/>
      </w:r>
    </w:p>
    <w:p w14:paraId="045E8D05" w14:textId="77777777" w:rsidR="008C7790" w:rsidRDefault="004B5A70">
      <w:pPr>
        <w:jc w:val="center"/>
      </w:pPr>
      <w:r>
        <w:rPr>
          <w:b/>
          <w:sz w:val="44"/>
        </w:rPr>
        <w:lastRenderedPageBreak/>
        <w:t>ABSTRACT</w:t>
      </w:r>
    </w:p>
    <w:p w14:paraId="3A54A0AE" w14:textId="77777777" w:rsidR="008C7790" w:rsidRDefault="004B5A70">
      <w:pPr>
        <w:spacing w:after="120"/>
      </w:pPr>
      <w:r>
        <w:t>The Food Delivery Data Analysis project is a data analysis and visualization project developed to organize, clean, analyze and visualize food delivery order information in an understandable form. The project focuses on transforming raw order records into meaningful insights related to restaurants, cuisines, order values, delivery times, payment methods and customer ratings.</w:t>
      </w:r>
    </w:p>
    <w:p w14:paraId="5BA4FEF6" w14:textId="77777777" w:rsidR="008C7790" w:rsidRDefault="004B5A70">
      <w:pPr>
        <w:spacing w:after="120"/>
      </w:pPr>
      <w:r>
        <w:t>The dataset initially contains approximately 50,000 records and 11 columns. During preprocessing, duplicate records are identified and removed using Pandas drop_duplicates(), resulting in approximately 49,000 unique records. The project also checks for missing values and validates the structure and data types before analysis.</w:t>
      </w:r>
    </w:p>
    <w:p w14:paraId="63D615B5" w14:textId="77777777" w:rsidR="008C7790" w:rsidRDefault="004B5A70">
      <w:pPr>
        <w:spacing w:after="120"/>
      </w:pPr>
      <w:r>
        <w:t>Python is used as the primary programming language, with Pandas for data handling and analysis and Matplotlib for graphical visualization. The analysis includes data preprocessing, descriptive statistics, grouping and aggregation, comparison of cuisines, analysis of order values, delivery-time analysis, payment-method distribution and rating analysis.</w:t>
      </w:r>
    </w:p>
    <w:p w14:paraId="270BA1A3" w14:textId="77777777" w:rsidR="008C7790" w:rsidRDefault="004B5A70">
      <w:pPr>
        <w:spacing w:after="120"/>
      </w:pPr>
      <w:r>
        <w:t>The final visualizations make it easier to understand customer ordering patterns and operational characteristics of food delivery data. The project demonstrates how raw data can be converted into useful information through a complete data analysis workflow.</w:t>
      </w:r>
    </w:p>
    <w:p w14:paraId="0444BEBD" w14:textId="77777777" w:rsidR="008C7790" w:rsidRDefault="004B5A70">
      <w:r>
        <w:br w:type="page"/>
      </w:r>
    </w:p>
    <w:p w14:paraId="5C5607F0" w14:textId="77777777" w:rsidR="008C7790" w:rsidRDefault="004B5A70">
      <w:pPr>
        <w:jc w:val="center"/>
      </w:pPr>
      <w:r>
        <w:rPr>
          <w:b/>
          <w:sz w:val="44"/>
        </w:rPr>
        <w:lastRenderedPageBreak/>
        <w:t>TABLE OF CONTENTS</w:t>
      </w:r>
    </w:p>
    <w:p w14:paraId="6B7B73A0" w14:textId="77777777" w:rsidR="008C7790" w:rsidRDefault="004B5A70">
      <w:r>
        <w:rPr>
          <w:b/>
        </w:rPr>
        <w:t xml:space="preserve">1  </w:t>
      </w:r>
      <w:r>
        <w:t>Introduction</w:t>
      </w:r>
    </w:p>
    <w:p w14:paraId="7A0FC179" w14:textId="77777777" w:rsidR="008C7790" w:rsidRDefault="004B5A70">
      <w:r>
        <w:rPr>
          <w:b/>
        </w:rPr>
        <w:t xml:space="preserve">1.1  </w:t>
      </w:r>
      <w:r>
        <w:t>Introduction to the Project</w:t>
      </w:r>
    </w:p>
    <w:p w14:paraId="497E4501" w14:textId="77777777" w:rsidR="008C7790" w:rsidRDefault="004B5A70">
      <w:r>
        <w:rPr>
          <w:b/>
        </w:rPr>
        <w:t xml:space="preserve">1.2  </w:t>
      </w:r>
      <w:r>
        <w:t>Problem Statement</w:t>
      </w:r>
    </w:p>
    <w:p w14:paraId="0C2A0F8F" w14:textId="77777777" w:rsidR="008C7790" w:rsidRDefault="004B5A70">
      <w:r>
        <w:rPr>
          <w:b/>
        </w:rPr>
        <w:t xml:space="preserve">1.3  </w:t>
      </w:r>
      <w:r>
        <w:t>Objectives of the Project</w:t>
      </w:r>
    </w:p>
    <w:p w14:paraId="44A38C68" w14:textId="77777777" w:rsidR="008C7790" w:rsidRDefault="004B5A70">
      <w:r>
        <w:rPr>
          <w:b/>
        </w:rPr>
        <w:t xml:space="preserve">1.4  </w:t>
      </w:r>
      <w:r>
        <w:t>Scope of the Project</w:t>
      </w:r>
    </w:p>
    <w:p w14:paraId="514E591B" w14:textId="77777777" w:rsidR="008C7790" w:rsidRDefault="004B5A70">
      <w:r>
        <w:rPr>
          <w:b/>
        </w:rPr>
        <w:t xml:space="preserve">1.5  </w:t>
      </w:r>
      <w:r>
        <w:t>Motivation for the Project</w:t>
      </w:r>
    </w:p>
    <w:p w14:paraId="45BD4D28" w14:textId="77777777" w:rsidR="008C7790" w:rsidRDefault="004B5A70">
      <w:r>
        <w:rPr>
          <w:b/>
        </w:rPr>
        <w:t xml:space="preserve">1.6  </w:t>
      </w:r>
      <w:r>
        <w:t>Organisation of the Documentation</w:t>
      </w:r>
    </w:p>
    <w:p w14:paraId="0A45C409" w14:textId="77777777" w:rsidR="008C7790" w:rsidRDefault="004B5A70">
      <w:r>
        <w:rPr>
          <w:b/>
        </w:rPr>
        <w:t xml:space="preserve">1.7  </w:t>
      </w:r>
      <w:r>
        <w:t>Overview of Technologies Used</w:t>
      </w:r>
    </w:p>
    <w:p w14:paraId="317E5234" w14:textId="77777777" w:rsidR="008C7790" w:rsidRDefault="004B5A70">
      <w:r>
        <w:rPr>
          <w:b/>
        </w:rPr>
        <w:t xml:space="preserve">1.8  </w:t>
      </w:r>
      <w:r>
        <w:t>Data Analysis Life Cycle</w:t>
      </w:r>
    </w:p>
    <w:p w14:paraId="562472ED" w14:textId="77777777" w:rsidR="008C7790" w:rsidRDefault="004B5A70">
      <w:r>
        <w:rPr>
          <w:b/>
        </w:rPr>
        <w:t xml:space="preserve">2  </w:t>
      </w:r>
      <w:r>
        <w:t>Dataset Description and Understanding</w:t>
      </w:r>
    </w:p>
    <w:p w14:paraId="4F59C65D" w14:textId="77777777" w:rsidR="008C7790" w:rsidRDefault="004B5A70">
      <w:r>
        <w:rPr>
          <w:b/>
        </w:rPr>
        <w:t xml:space="preserve">2.1  </w:t>
      </w:r>
      <w:r>
        <w:t>Dataset Source</w:t>
      </w:r>
    </w:p>
    <w:p w14:paraId="421BB693" w14:textId="77777777" w:rsidR="008C7790" w:rsidRDefault="004B5A70">
      <w:r>
        <w:rPr>
          <w:b/>
        </w:rPr>
        <w:t xml:space="preserve">2.2  </w:t>
      </w:r>
      <w:r>
        <w:t>Dataset Description</w:t>
      </w:r>
    </w:p>
    <w:p w14:paraId="3C38089C" w14:textId="77777777" w:rsidR="008C7790" w:rsidRDefault="004B5A70">
      <w:r>
        <w:rPr>
          <w:b/>
        </w:rPr>
        <w:t xml:space="preserve">2.3  </w:t>
      </w:r>
      <w:r>
        <w:t>Features / Attributes</w:t>
      </w:r>
    </w:p>
    <w:p w14:paraId="4CAF0F07" w14:textId="77777777" w:rsidR="008C7790" w:rsidRDefault="004B5A70">
      <w:r>
        <w:rPr>
          <w:b/>
        </w:rPr>
        <w:t xml:space="preserve">2.4  </w:t>
      </w:r>
      <w:r>
        <w:t>Target Variable</w:t>
      </w:r>
    </w:p>
    <w:p w14:paraId="72E06EE2" w14:textId="77777777" w:rsidR="008C7790" w:rsidRDefault="004B5A70">
      <w:r>
        <w:rPr>
          <w:b/>
        </w:rPr>
        <w:t xml:space="preserve">2.5  </w:t>
      </w:r>
      <w:r>
        <w:t>Dataset Statistics / Initial Exploration</w:t>
      </w:r>
    </w:p>
    <w:p w14:paraId="270AD129" w14:textId="77777777" w:rsidR="008C7790" w:rsidRDefault="004B5A70">
      <w:r>
        <w:rPr>
          <w:b/>
        </w:rPr>
        <w:t xml:space="preserve">2.6  </w:t>
      </w:r>
      <w:r>
        <w:t>Data Quality Assessment</w:t>
      </w:r>
    </w:p>
    <w:p w14:paraId="6506CB83" w14:textId="77777777" w:rsidR="008C7790" w:rsidRDefault="004B5A70">
      <w:r>
        <w:rPr>
          <w:b/>
        </w:rPr>
        <w:t xml:space="preserve">2.7  </w:t>
      </w:r>
      <w:r>
        <w:t>Ethical Use and Data Considerations</w:t>
      </w:r>
    </w:p>
    <w:p w14:paraId="50BA5494" w14:textId="77777777" w:rsidR="008C7790" w:rsidRDefault="004B5A70">
      <w:r>
        <w:rPr>
          <w:b/>
        </w:rPr>
        <w:t xml:space="preserve">3  </w:t>
      </w:r>
      <w:r>
        <w:t>Data Preprocessing</w:t>
      </w:r>
    </w:p>
    <w:p w14:paraId="174B9280" w14:textId="77777777" w:rsidR="008C7790" w:rsidRDefault="004B5A70">
      <w:r>
        <w:rPr>
          <w:b/>
        </w:rPr>
        <w:t xml:space="preserve">3.1  </w:t>
      </w:r>
      <w:r>
        <w:t>Data Collection / Loading</w:t>
      </w:r>
    </w:p>
    <w:p w14:paraId="493FFF15" w14:textId="77777777" w:rsidR="008C7790" w:rsidRDefault="004B5A70">
      <w:r>
        <w:rPr>
          <w:b/>
        </w:rPr>
        <w:t xml:space="preserve">3.2  </w:t>
      </w:r>
      <w:r>
        <w:t>Handling Missing Values</w:t>
      </w:r>
    </w:p>
    <w:p w14:paraId="3729A684" w14:textId="77777777" w:rsidR="008C7790" w:rsidRDefault="004B5A70">
      <w:r>
        <w:rPr>
          <w:b/>
        </w:rPr>
        <w:t xml:space="preserve">3.3  </w:t>
      </w:r>
      <w:r>
        <w:t>Handling Duplicate Data</w:t>
      </w:r>
    </w:p>
    <w:p w14:paraId="53E5E048" w14:textId="77777777" w:rsidR="008C7790" w:rsidRDefault="004B5A70">
      <w:r>
        <w:rPr>
          <w:b/>
        </w:rPr>
        <w:t xml:space="preserve">3.4  </w:t>
      </w:r>
      <w:r>
        <w:t>Data Type Processing</w:t>
      </w:r>
    </w:p>
    <w:p w14:paraId="34DA0B30" w14:textId="77777777" w:rsidR="008C7790" w:rsidRDefault="004B5A70">
      <w:r>
        <w:rPr>
          <w:b/>
        </w:rPr>
        <w:t xml:space="preserve">3.5  </w:t>
      </w:r>
      <w:r>
        <w:t>Project-Specific Preprocessing</w:t>
      </w:r>
    </w:p>
    <w:p w14:paraId="2BEC12E5" w14:textId="77777777" w:rsidR="008C7790" w:rsidRDefault="004B5A70">
      <w:r>
        <w:rPr>
          <w:b/>
        </w:rPr>
        <w:t xml:space="preserve">3.6  </w:t>
      </w:r>
      <w:r>
        <w:t>Summary of Preprocessing Steps</w:t>
      </w:r>
    </w:p>
    <w:p w14:paraId="1A9DA898" w14:textId="77777777" w:rsidR="008C7790" w:rsidRDefault="004B5A70">
      <w:r>
        <w:rPr>
          <w:b/>
        </w:rPr>
        <w:t xml:space="preserve">3.7  </w:t>
      </w:r>
      <w:r>
        <w:t>Data Transformation and Aggregation</w:t>
      </w:r>
    </w:p>
    <w:p w14:paraId="2D599B0C" w14:textId="77777777" w:rsidR="008C7790" w:rsidRDefault="004B5A70">
      <w:r>
        <w:rPr>
          <w:b/>
        </w:rPr>
        <w:t xml:space="preserve">3.8  </w:t>
      </w:r>
      <w:r>
        <w:t>Validation After Preprocessing</w:t>
      </w:r>
    </w:p>
    <w:p w14:paraId="619DEE4E" w14:textId="77777777" w:rsidR="008C7790" w:rsidRDefault="004B5A70">
      <w:r>
        <w:rPr>
          <w:b/>
        </w:rPr>
        <w:t xml:space="preserve">4  </w:t>
      </w:r>
      <w:r>
        <w:t>System Design and Methodology</w:t>
      </w:r>
    </w:p>
    <w:p w14:paraId="02CC031A" w14:textId="77777777" w:rsidR="008C7790" w:rsidRDefault="004B5A70">
      <w:r>
        <w:rPr>
          <w:b/>
        </w:rPr>
        <w:lastRenderedPageBreak/>
        <w:t xml:space="preserve">4.1  </w:t>
      </w:r>
      <w:r>
        <w:t>Proposed Methodology</w:t>
      </w:r>
    </w:p>
    <w:p w14:paraId="679FAAF9" w14:textId="77777777" w:rsidR="008C7790" w:rsidRDefault="004B5A70">
      <w:r>
        <w:rPr>
          <w:b/>
        </w:rPr>
        <w:t xml:space="preserve">4.2  </w:t>
      </w:r>
      <w:r>
        <w:t>System Workflow / Architecture</w:t>
      </w:r>
    </w:p>
    <w:p w14:paraId="736F0AF1" w14:textId="77777777" w:rsidR="008C7790" w:rsidRDefault="004B5A70">
      <w:r>
        <w:rPr>
          <w:b/>
        </w:rPr>
        <w:t xml:space="preserve">4.3  </w:t>
      </w:r>
      <w:r>
        <w:t>Flowchart</w:t>
      </w:r>
    </w:p>
    <w:p w14:paraId="0603B365" w14:textId="77777777" w:rsidR="008C7790" w:rsidRDefault="004B5A70">
      <w:r>
        <w:rPr>
          <w:b/>
        </w:rPr>
        <w:t xml:space="preserve">4.4  </w:t>
      </w:r>
      <w:r>
        <w:t>Tools and Technologies Used</w:t>
      </w:r>
    </w:p>
    <w:p w14:paraId="5705D646" w14:textId="77777777" w:rsidR="008C7790" w:rsidRDefault="004B5A70">
      <w:r>
        <w:rPr>
          <w:b/>
        </w:rPr>
        <w:t xml:space="preserve">4.5  </w:t>
      </w:r>
      <w:r>
        <w:t>Analysis Methods Used</w:t>
      </w:r>
    </w:p>
    <w:p w14:paraId="15FA1832" w14:textId="77777777" w:rsidR="008C7790" w:rsidRDefault="004B5A70">
      <w:r>
        <w:rPr>
          <w:b/>
        </w:rPr>
        <w:t xml:space="preserve">4.6  </w:t>
      </w:r>
      <w:r>
        <w:t>Software and Hardware Requirements</w:t>
      </w:r>
    </w:p>
    <w:p w14:paraId="367EE4B2" w14:textId="77777777" w:rsidR="008C7790" w:rsidRDefault="004B5A70">
      <w:r>
        <w:rPr>
          <w:b/>
        </w:rPr>
        <w:t xml:space="preserve">4.7  </w:t>
      </w:r>
      <w:r>
        <w:t>Modular Design</w:t>
      </w:r>
    </w:p>
    <w:p w14:paraId="3D1852C9" w14:textId="77777777" w:rsidR="008C7790" w:rsidRDefault="004B5A70">
      <w:r>
        <w:rPr>
          <w:b/>
        </w:rPr>
        <w:t xml:space="preserve">4.8  </w:t>
      </w:r>
      <w:r>
        <w:t>Dashboard Layout Design</w:t>
      </w:r>
    </w:p>
    <w:p w14:paraId="692CC5DA" w14:textId="77777777" w:rsidR="008C7790" w:rsidRDefault="004B5A70">
      <w:r>
        <w:rPr>
          <w:b/>
        </w:rPr>
        <w:t xml:space="preserve">5  </w:t>
      </w:r>
      <w:r>
        <w:t>Implementation</w:t>
      </w:r>
    </w:p>
    <w:p w14:paraId="75AF3E6B" w14:textId="77777777" w:rsidR="008C7790" w:rsidRDefault="004B5A70">
      <w:r>
        <w:rPr>
          <w:b/>
        </w:rPr>
        <w:t xml:space="preserve">5.1  </w:t>
      </w:r>
      <w:r>
        <w:t>Development Environment</w:t>
      </w:r>
    </w:p>
    <w:p w14:paraId="5EFA833C" w14:textId="77777777" w:rsidR="008C7790" w:rsidRDefault="004B5A70">
      <w:r>
        <w:rPr>
          <w:b/>
        </w:rPr>
        <w:t xml:space="preserve">5.2  </w:t>
      </w:r>
      <w:r>
        <w:t>Dataset Loading and Exploration</w:t>
      </w:r>
    </w:p>
    <w:p w14:paraId="4B897215" w14:textId="77777777" w:rsidR="008C7790" w:rsidRDefault="004B5A70">
      <w:r>
        <w:rPr>
          <w:b/>
        </w:rPr>
        <w:t xml:space="preserve">5.3  </w:t>
      </w:r>
      <w:r>
        <w:t>Preprocessing Implementation</w:t>
      </w:r>
    </w:p>
    <w:p w14:paraId="72EA6EEF" w14:textId="77777777" w:rsidR="008C7790" w:rsidRDefault="004B5A70">
      <w:r>
        <w:rPr>
          <w:b/>
        </w:rPr>
        <w:t xml:space="preserve">5.4  </w:t>
      </w:r>
      <w:r>
        <w:t>Exploratory Data Analysis</w:t>
      </w:r>
    </w:p>
    <w:p w14:paraId="26AEC8D4" w14:textId="77777777" w:rsidR="008C7790" w:rsidRDefault="004B5A70">
      <w:r>
        <w:rPr>
          <w:b/>
        </w:rPr>
        <w:t xml:space="preserve">5.5  </w:t>
      </w:r>
      <w:r>
        <w:t>Category and Operational Analysis</w:t>
      </w:r>
    </w:p>
    <w:p w14:paraId="1A5B2630" w14:textId="77777777" w:rsidR="008C7790" w:rsidRDefault="004B5A70">
      <w:r>
        <w:rPr>
          <w:b/>
        </w:rPr>
        <w:t xml:space="preserve">5.6  </w:t>
      </w:r>
      <w:r>
        <w:t>Important Code Explanation</w:t>
      </w:r>
    </w:p>
    <w:p w14:paraId="35D4C99E" w14:textId="77777777" w:rsidR="008C7790" w:rsidRDefault="004B5A70">
      <w:r>
        <w:rPr>
          <w:b/>
        </w:rPr>
        <w:t xml:space="preserve">5.7  </w:t>
      </w:r>
      <w:r>
        <w:t>Testing and Validation</w:t>
      </w:r>
    </w:p>
    <w:p w14:paraId="3F47857F" w14:textId="77777777" w:rsidR="008C7790" w:rsidRDefault="004B5A70">
      <w:r>
        <w:rPr>
          <w:b/>
        </w:rPr>
        <w:t xml:space="preserve">5.8  </w:t>
      </w:r>
      <w:r>
        <w:t>Common Errors and Their Solutions</w:t>
      </w:r>
    </w:p>
    <w:p w14:paraId="35D91D79" w14:textId="77777777" w:rsidR="008C7790" w:rsidRDefault="004B5A70">
      <w:r>
        <w:rPr>
          <w:b/>
        </w:rPr>
        <w:t xml:space="preserve">6  </w:t>
      </w:r>
      <w:r>
        <w:t>Data Visualization and Results</w:t>
      </w:r>
    </w:p>
    <w:p w14:paraId="654C779B" w14:textId="77777777" w:rsidR="008C7790" w:rsidRDefault="004B5A70">
      <w:r>
        <w:rPr>
          <w:b/>
        </w:rPr>
        <w:t xml:space="preserve">6.1  </w:t>
      </w:r>
      <w:r>
        <w:t>Cuisine-wise Orders</w:t>
      </w:r>
    </w:p>
    <w:p w14:paraId="41956E8B" w14:textId="77777777" w:rsidR="008C7790" w:rsidRDefault="004B5A70">
      <w:r>
        <w:rPr>
          <w:b/>
        </w:rPr>
        <w:t xml:space="preserve">6.2  </w:t>
      </w:r>
      <w:r>
        <w:t>Order Value Analysis</w:t>
      </w:r>
    </w:p>
    <w:p w14:paraId="1CBEA04B" w14:textId="77777777" w:rsidR="008C7790" w:rsidRDefault="004B5A70">
      <w:r>
        <w:rPr>
          <w:b/>
        </w:rPr>
        <w:t xml:space="preserve">6.3  </w:t>
      </w:r>
      <w:r>
        <w:t>Payment Method Distribution</w:t>
      </w:r>
    </w:p>
    <w:p w14:paraId="58180FE5" w14:textId="77777777" w:rsidR="008C7790" w:rsidRDefault="004B5A70">
      <w:r>
        <w:rPr>
          <w:b/>
        </w:rPr>
        <w:t xml:space="preserve">6.4  </w:t>
      </w:r>
      <w:r>
        <w:t>Delivery Time Analysis</w:t>
      </w:r>
    </w:p>
    <w:p w14:paraId="2E26BC4E" w14:textId="77777777" w:rsidR="008C7790" w:rsidRDefault="004B5A70">
      <w:r>
        <w:rPr>
          <w:b/>
        </w:rPr>
        <w:t xml:space="preserve">6.5  </w:t>
      </w:r>
      <w:r>
        <w:t>Customer Rating Analysis</w:t>
      </w:r>
    </w:p>
    <w:p w14:paraId="1F12B655" w14:textId="77777777" w:rsidR="008C7790" w:rsidRDefault="004B5A70">
      <w:r>
        <w:rPr>
          <w:b/>
        </w:rPr>
        <w:t xml:space="preserve">6.6  </w:t>
      </w:r>
      <w:r>
        <w:t>Project-Specific Visualizations</w:t>
      </w:r>
    </w:p>
    <w:p w14:paraId="2BE9A4FC" w14:textId="77777777" w:rsidR="008C7790" w:rsidRDefault="004B5A70">
      <w:r>
        <w:rPr>
          <w:b/>
        </w:rPr>
        <w:t xml:space="preserve">6.7  </w:t>
      </w:r>
      <w:r>
        <w:t>Interpretation of Visualizations</w:t>
      </w:r>
    </w:p>
    <w:p w14:paraId="3D6B23AD" w14:textId="77777777" w:rsidR="008C7790" w:rsidRDefault="004B5A70">
      <w:r>
        <w:rPr>
          <w:b/>
        </w:rPr>
        <w:t xml:space="preserve">6.8  </w:t>
      </w:r>
      <w:r>
        <w:t>Dashboard View</w:t>
      </w:r>
    </w:p>
    <w:p w14:paraId="52446C4D" w14:textId="77777777" w:rsidR="008C7790" w:rsidRDefault="004B5A70">
      <w:r>
        <w:rPr>
          <w:b/>
        </w:rPr>
        <w:t xml:space="preserve">7  </w:t>
      </w:r>
      <w:r>
        <w:t>Analysis of Results</w:t>
      </w:r>
    </w:p>
    <w:p w14:paraId="25FBB89D" w14:textId="77777777" w:rsidR="008C7790" w:rsidRDefault="004B5A70">
      <w:r>
        <w:rPr>
          <w:b/>
        </w:rPr>
        <w:t xml:space="preserve">7.1  </w:t>
      </w:r>
      <w:r>
        <w:t>Analysis Approach</w:t>
      </w:r>
    </w:p>
    <w:p w14:paraId="44E6356D" w14:textId="77777777" w:rsidR="008C7790" w:rsidRDefault="004B5A70">
      <w:r>
        <w:rPr>
          <w:b/>
        </w:rPr>
        <w:lastRenderedPageBreak/>
        <w:t xml:space="preserve">7.2  </w:t>
      </w:r>
      <w:r>
        <w:t>Observed Patterns</w:t>
      </w:r>
    </w:p>
    <w:p w14:paraId="4E9C80FF" w14:textId="77777777" w:rsidR="008C7790" w:rsidRDefault="004B5A70">
      <w:r>
        <w:rPr>
          <w:b/>
        </w:rPr>
        <w:t xml:space="preserve">7.3  </w:t>
      </w:r>
      <w:r>
        <w:t>Result Interpretation</w:t>
      </w:r>
    </w:p>
    <w:p w14:paraId="650D8DC7" w14:textId="77777777" w:rsidR="008C7790" w:rsidRDefault="004B5A70">
      <w:r>
        <w:rPr>
          <w:b/>
        </w:rPr>
        <w:t xml:space="preserve">7.4  </w:t>
      </w:r>
      <w:r>
        <w:t>Discussion</w:t>
      </w:r>
    </w:p>
    <w:p w14:paraId="5404EEA6" w14:textId="77777777" w:rsidR="008C7790" w:rsidRDefault="004B5A70">
      <w:r>
        <w:rPr>
          <w:b/>
        </w:rPr>
        <w:t xml:space="preserve">7.5  </w:t>
      </w:r>
      <w:r>
        <w:t>Answers to Analysis Questions</w:t>
      </w:r>
    </w:p>
    <w:p w14:paraId="5C442A99" w14:textId="77777777" w:rsidR="008C7790" w:rsidRDefault="004B5A70">
      <w:r>
        <w:rPr>
          <w:b/>
        </w:rPr>
        <w:t xml:space="preserve">7.6  </w:t>
      </w:r>
      <w:r>
        <w:t>Comparison of Chart Types</w:t>
      </w:r>
    </w:p>
    <w:p w14:paraId="3E2316AF" w14:textId="77777777" w:rsidR="008C7790" w:rsidRDefault="004B5A70">
      <w:r>
        <w:rPr>
          <w:b/>
        </w:rPr>
        <w:t xml:space="preserve">7.7  </w:t>
      </w:r>
      <w:r>
        <w:t>Limitations of Interpretation</w:t>
      </w:r>
    </w:p>
    <w:p w14:paraId="632A0F04" w14:textId="77777777" w:rsidR="008C7790" w:rsidRDefault="004B5A70">
      <w:r>
        <w:rPr>
          <w:b/>
        </w:rPr>
        <w:t xml:space="preserve">8  </w:t>
      </w:r>
      <w:r>
        <w:t>Output Screenshots</w:t>
      </w:r>
    </w:p>
    <w:p w14:paraId="5F8EE551" w14:textId="77777777" w:rsidR="008C7790" w:rsidRDefault="004B5A70">
      <w:r>
        <w:rPr>
          <w:b/>
        </w:rPr>
        <w:t xml:space="preserve">8.1  </w:t>
      </w:r>
      <w:r>
        <w:t>Dataset Screenshots</w:t>
      </w:r>
    </w:p>
    <w:p w14:paraId="08003E9A" w14:textId="77777777" w:rsidR="008C7790" w:rsidRDefault="004B5A70">
      <w:r>
        <w:rPr>
          <w:b/>
        </w:rPr>
        <w:t xml:space="preserve">8.2  </w:t>
      </w:r>
      <w:r>
        <w:t>Preprocessing Outputs</w:t>
      </w:r>
    </w:p>
    <w:p w14:paraId="0C6E5C2F" w14:textId="77777777" w:rsidR="008C7790" w:rsidRDefault="004B5A70">
      <w:r>
        <w:rPr>
          <w:b/>
        </w:rPr>
        <w:t xml:space="preserve">8.3  </w:t>
      </w:r>
      <w:r>
        <w:t>Visualization Outputs</w:t>
      </w:r>
    </w:p>
    <w:p w14:paraId="00D3406F" w14:textId="77777777" w:rsidR="008C7790" w:rsidRDefault="004B5A70">
      <w:r>
        <w:rPr>
          <w:b/>
        </w:rPr>
        <w:t xml:space="preserve">8.4  </w:t>
      </w:r>
      <w:r>
        <w:t>Dashboard Outputs</w:t>
      </w:r>
    </w:p>
    <w:p w14:paraId="435B8F22" w14:textId="77777777" w:rsidR="008C7790" w:rsidRDefault="004B5A70">
      <w:r>
        <w:rPr>
          <w:b/>
        </w:rPr>
        <w:t xml:space="preserve">9  </w:t>
      </w:r>
      <w:r>
        <w:t>Conclusion and Future Enhancements</w:t>
      </w:r>
    </w:p>
    <w:p w14:paraId="2A8ED6A8" w14:textId="77777777" w:rsidR="008C7790" w:rsidRDefault="004B5A70">
      <w:r>
        <w:rPr>
          <w:b/>
        </w:rPr>
        <w:t xml:space="preserve">9.1  </w:t>
      </w:r>
      <w:r>
        <w:t>Conclusion</w:t>
      </w:r>
    </w:p>
    <w:p w14:paraId="44CDBF07" w14:textId="77777777" w:rsidR="008C7790" w:rsidRDefault="004B5A70">
      <w:r>
        <w:rPr>
          <w:b/>
        </w:rPr>
        <w:t xml:space="preserve">9.2  </w:t>
      </w:r>
      <w:r>
        <w:t>Limitations</w:t>
      </w:r>
    </w:p>
    <w:p w14:paraId="24263AC6" w14:textId="77777777" w:rsidR="008C7790" w:rsidRDefault="004B5A70">
      <w:r>
        <w:rPr>
          <w:b/>
        </w:rPr>
        <w:t xml:space="preserve">9.3  </w:t>
      </w:r>
      <w:r>
        <w:t>Future Enhancements</w:t>
      </w:r>
    </w:p>
    <w:p w14:paraId="69A97F7D" w14:textId="77777777" w:rsidR="008C7790" w:rsidRDefault="004B5A70">
      <w:r>
        <w:rPr>
          <w:b/>
        </w:rPr>
        <w:t xml:space="preserve">9.4  </w:t>
      </w:r>
      <w:r>
        <w:t>Learning Outcomes</w:t>
      </w:r>
    </w:p>
    <w:p w14:paraId="268CDC24" w14:textId="77777777" w:rsidR="008C7790" w:rsidRDefault="004B5A70">
      <w:r>
        <w:rPr>
          <w:b/>
        </w:rPr>
        <w:t xml:space="preserve">9.5  </w:t>
      </w:r>
      <w:r>
        <w:t>Final Remarks</w:t>
      </w:r>
    </w:p>
    <w:p w14:paraId="04E622FB" w14:textId="77777777" w:rsidR="008C7790" w:rsidRDefault="004B5A70">
      <w:r>
        <w:rPr>
          <w:b/>
        </w:rPr>
        <w:t xml:space="preserve">9.6  </w:t>
      </w:r>
      <w:r>
        <w:t>Summary of Objectives and Outcomes</w:t>
      </w:r>
    </w:p>
    <w:p w14:paraId="0BD898C1" w14:textId="77777777" w:rsidR="008C7790" w:rsidRDefault="004B5A70">
      <w:r>
        <w:rPr>
          <w:b/>
        </w:rPr>
        <w:t xml:space="preserve">10  </w:t>
      </w:r>
      <w:r>
        <w:t>References</w:t>
      </w:r>
    </w:p>
    <w:p w14:paraId="0F68E5FB" w14:textId="77777777" w:rsidR="008C7790" w:rsidRDefault="004B5A70">
      <w:r>
        <w:rPr>
          <w:b/>
        </w:rPr>
        <w:t xml:space="preserve">11  </w:t>
      </w:r>
      <w:r>
        <w:t>Appendix – Source Code</w:t>
      </w:r>
    </w:p>
    <w:p w14:paraId="464B74B2" w14:textId="77777777" w:rsidR="008C7790" w:rsidRDefault="004B5A70">
      <w:r>
        <w:rPr>
          <w:b/>
        </w:rPr>
        <w:t xml:space="preserve">Appendix B  </w:t>
      </w:r>
      <w:r>
        <w:t>Glossary of Terms</w:t>
      </w:r>
    </w:p>
    <w:p w14:paraId="57C8B870" w14:textId="77777777" w:rsidR="008C7790" w:rsidRDefault="004B5A70">
      <w:r>
        <w:br w:type="page"/>
      </w:r>
    </w:p>
    <w:p w14:paraId="4A58907B" w14:textId="77777777" w:rsidR="008C7790" w:rsidRDefault="004B5A70">
      <w:pPr>
        <w:pStyle w:val="Heading1"/>
      </w:pPr>
      <w:r>
        <w:lastRenderedPageBreak/>
        <w:t>Chapter 1: Introduction</w:t>
      </w:r>
    </w:p>
    <w:p w14:paraId="42AB98D3" w14:textId="77777777" w:rsidR="008C7790" w:rsidRDefault="004B5A70">
      <w:pPr>
        <w:pStyle w:val="Heading2"/>
      </w:pPr>
      <w:r>
        <w:t>1.1 Introduction to the Project</w:t>
      </w:r>
    </w:p>
    <w:p w14:paraId="4C129DD5" w14:textId="77777777" w:rsidR="008C7790" w:rsidRDefault="004B5A70">
      <w:pPr>
        <w:spacing w:after="120"/>
      </w:pPr>
      <w:r>
        <w:t>Food delivery platforms generate large amounts of order data containing information about restaurants, cuisines, order values, delivery times, payment methods and customer ratings. Raw order records are difficult to understand when thousands of rows are viewed directly. The Food Delivery Data Analysis project applies data analysis techniques to organize the data and present useful patterns through tables and visualizations.</w:t>
      </w:r>
    </w:p>
    <w:p w14:paraId="013DE3A7" w14:textId="77777777" w:rsidR="008C7790" w:rsidRDefault="004B5A70">
      <w:pPr>
        <w:spacing w:after="120"/>
      </w:pPr>
      <w:r>
        <w:t>The project follows a data analysis workflow consisting of data collection, loading, inspection, cleaning, transformation, exploratory analysis, aggregation, visualization and interpretation. The main purpose is descriptive analysis rather than prediction.</w:t>
      </w:r>
    </w:p>
    <w:p w14:paraId="3E532707" w14:textId="77777777" w:rsidR="008C7790" w:rsidRDefault="004B5A70">
      <w:pPr>
        <w:pStyle w:val="Heading2"/>
      </w:pPr>
      <w:r>
        <w:t>1.2 Problem Statement</w:t>
      </w:r>
    </w:p>
    <w:p w14:paraId="170D1B94" w14:textId="77777777" w:rsidR="008C7790" w:rsidRDefault="004B5A70">
      <w:pPr>
        <w:spacing w:after="120"/>
      </w:pPr>
      <w:r>
        <w:t>Food delivery datasets contain many order records and multiple attributes. Directly examining these records makes it difficult to identify popular cuisines, understand order-value patterns, compare payment methods, study delivery times and examine customer ratings. Therefore, a systematic data analysis approach is required to clean the raw data, summarize important information and display meaningful visual patterns.</w:t>
      </w:r>
    </w:p>
    <w:p w14:paraId="6CE7A826" w14:textId="77777777" w:rsidR="008C7790" w:rsidRDefault="004B5A70">
      <w:pPr>
        <w:pStyle w:val="Heading2"/>
      </w:pPr>
      <w:r>
        <w:t>1.3 Objectives of the Project</w:t>
      </w:r>
    </w:p>
    <w:p w14:paraId="0E2A9A2A" w14:textId="77777777" w:rsidR="008C7790" w:rsidRDefault="004B5A70">
      <w:pPr>
        <w:pStyle w:val="ListBullet"/>
      </w:pPr>
      <w:r>
        <w:t>To load and understand the food delivery dataset using Python.</w:t>
      </w:r>
    </w:p>
    <w:p w14:paraId="13690784" w14:textId="77777777" w:rsidR="008C7790" w:rsidRDefault="004B5A70">
      <w:pPr>
        <w:pStyle w:val="ListBullet"/>
      </w:pPr>
      <w:r>
        <w:t>To inspect the structure, columns, data types, missing values and duplicate records.</w:t>
      </w:r>
    </w:p>
    <w:p w14:paraId="3F5206A7" w14:textId="77777777" w:rsidR="008C7790" w:rsidRDefault="004B5A70">
      <w:pPr>
        <w:pStyle w:val="ListBullet"/>
      </w:pPr>
      <w:r>
        <w:t>To clean and organize the dataset for reliable analysis.</w:t>
      </w:r>
    </w:p>
    <w:p w14:paraId="48D61B3F" w14:textId="77777777" w:rsidR="008C7790" w:rsidRDefault="004B5A70">
      <w:pPr>
        <w:pStyle w:val="ListBullet"/>
      </w:pPr>
      <w:r>
        <w:t>To identify popular cuisines and compare order counts.</w:t>
      </w:r>
    </w:p>
    <w:p w14:paraId="58E00CE9" w14:textId="77777777" w:rsidR="008C7790" w:rsidRDefault="004B5A70">
      <w:pPr>
        <w:pStyle w:val="ListBullet"/>
      </w:pPr>
      <w:r>
        <w:t>To analyze order values and delivery times.</w:t>
      </w:r>
    </w:p>
    <w:p w14:paraId="265C3C5C" w14:textId="77777777" w:rsidR="008C7790" w:rsidRDefault="004B5A70">
      <w:pPr>
        <w:pStyle w:val="ListBullet"/>
      </w:pPr>
      <w:r>
        <w:t>To study the distribution of payment methods used by customers.</w:t>
      </w:r>
    </w:p>
    <w:p w14:paraId="3B84569C" w14:textId="77777777" w:rsidR="008C7790" w:rsidRDefault="004B5A70">
      <w:pPr>
        <w:pStyle w:val="ListBullet"/>
      </w:pPr>
      <w:r>
        <w:t>To examine customer ratings and their distribution.</w:t>
      </w:r>
    </w:p>
    <w:p w14:paraId="5EFB798F" w14:textId="77777777" w:rsidR="008C7790" w:rsidRDefault="004B5A70">
      <w:pPr>
        <w:pStyle w:val="ListBullet"/>
      </w:pPr>
      <w:r>
        <w:t>To calculate summary and grouped statistics using Pandas.</w:t>
      </w:r>
    </w:p>
    <w:p w14:paraId="70734973" w14:textId="77777777" w:rsidR="008C7790" w:rsidRDefault="004B5A70">
      <w:pPr>
        <w:pStyle w:val="ListBullet"/>
      </w:pPr>
      <w:r>
        <w:t>To create meaningful visualizations using Matplotlib.</w:t>
      </w:r>
    </w:p>
    <w:p w14:paraId="11D5AD34" w14:textId="77777777" w:rsidR="008C7790" w:rsidRDefault="004B5A70">
      <w:pPr>
        <w:pStyle w:val="ListBullet"/>
      </w:pPr>
      <w:r>
        <w:t>To present the findings in a clear report/dashboard format.</w:t>
      </w:r>
    </w:p>
    <w:p w14:paraId="4D625112" w14:textId="77777777" w:rsidR="008C7790" w:rsidRDefault="004B5A70">
      <w:pPr>
        <w:pStyle w:val="Heading2"/>
      </w:pPr>
      <w:r>
        <w:t>1.4 Scope of the Project</w:t>
      </w:r>
    </w:p>
    <w:p w14:paraId="4FCD0DAF" w14:textId="77777777" w:rsidR="008C7790" w:rsidRDefault="004B5A70">
      <w:pPr>
        <w:spacing w:after="120"/>
      </w:pPr>
      <w:r>
        <w:t>The project is focused on descriptive and exploratory analysis of food delivery order data. It covers data preparation, statistical summaries, category comparisons, operational measures and visualization. It can later be extended with predictive models, recommendation systems, demand forecasting and interactive dashboards.</w:t>
      </w:r>
    </w:p>
    <w:p w14:paraId="0892CCDE" w14:textId="77777777" w:rsidR="008C7790" w:rsidRDefault="004B5A70">
      <w:pPr>
        <w:pStyle w:val="Heading2"/>
      </w:pPr>
      <w:r>
        <w:t>1.5 Motivation for the Project</w:t>
      </w:r>
    </w:p>
    <w:p w14:paraId="02CA0F68" w14:textId="77777777" w:rsidR="008C7790" w:rsidRDefault="004B5A70">
      <w:pPr>
        <w:spacing w:after="120"/>
      </w:pPr>
      <w:r>
        <w:t>Food delivery services produce data every time a customer places an order. Understanding this data can help identify customer preferences and operational patterns. For a data analysis student, this project provides practical exposure to converting raw transactional records into charts and summaries that answer useful questions such as which cuisine receives more orders, which payment method is common, what order values are typical and how delivery time relates to customer ratings.</w:t>
      </w:r>
    </w:p>
    <w:p w14:paraId="1CBDC972" w14:textId="77777777" w:rsidR="008C7790" w:rsidRDefault="004B5A70">
      <w:pPr>
        <w:pStyle w:val="Heading2"/>
      </w:pPr>
      <w:r>
        <w:t>1.6 Organisation of the Documentation</w:t>
      </w:r>
    </w:p>
    <w:p w14:paraId="37E5EAE4" w14:textId="77777777" w:rsidR="008C7790" w:rsidRDefault="004B5A70">
      <w:pPr>
        <w:spacing w:after="120"/>
      </w:pPr>
      <w:r>
        <w:t xml:space="preserve">The documentation follows the same chapter-based approach as the reference documentation: Chapter 1 introduces the project; Chapter 2 describes the dataset; Chapter 3 explains preprocessing; Chapter 4 presents methodology and system design; Chapter 5 explains implementation; Chapter 6 presents visualizations and </w:t>
      </w:r>
      <w:r>
        <w:lastRenderedPageBreak/>
        <w:t>results; Chapter 7 discusses the analysis; Chapter 8 contains output screenshots; Chapter 9 provides conclusion and future enhancements; Chapter 10 lists references; and Chapter 11 contains source code.</w:t>
      </w:r>
    </w:p>
    <w:p w14:paraId="0A70FA75" w14:textId="77777777" w:rsidR="008C7790" w:rsidRDefault="004B5A70">
      <w:pPr>
        <w:pStyle w:val="Heading2"/>
      </w:pPr>
      <w:r>
        <w:t>1.7 Overview of the Technologies Used</w:t>
      </w:r>
    </w:p>
    <w:tbl>
      <w:tblPr>
        <w:tblStyle w:val="TableGrid"/>
        <w:tblW w:w="0" w:type="auto"/>
        <w:jc w:val="center"/>
        <w:tblLook w:val="04A0" w:firstRow="1" w:lastRow="0" w:firstColumn="1" w:lastColumn="0" w:noHBand="0" w:noVBand="1"/>
      </w:tblPr>
      <w:tblGrid>
        <w:gridCol w:w="4963"/>
        <w:gridCol w:w="4963"/>
      </w:tblGrid>
      <w:tr w:rsidR="008C7790" w14:paraId="40F1E3E4" w14:textId="77777777">
        <w:trPr>
          <w:jc w:val="center"/>
        </w:trPr>
        <w:tc>
          <w:tcPr>
            <w:tcW w:w="4968" w:type="dxa"/>
            <w:vAlign w:val="center"/>
          </w:tcPr>
          <w:p w14:paraId="2B4514E0" w14:textId="77777777" w:rsidR="008C7790" w:rsidRDefault="004B5A70">
            <w:pPr>
              <w:jc w:val="center"/>
            </w:pPr>
            <w:r>
              <w:rPr>
                <w:b/>
              </w:rPr>
              <w:t>Technology</w:t>
            </w:r>
          </w:p>
        </w:tc>
        <w:tc>
          <w:tcPr>
            <w:tcW w:w="4968" w:type="dxa"/>
            <w:vAlign w:val="center"/>
          </w:tcPr>
          <w:p w14:paraId="143E9BF6" w14:textId="77777777" w:rsidR="008C7790" w:rsidRDefault="004B5A70">
            <w:pPr>
              <w:jc w:val="center"/>
            </w:pPr>
            <w:r>
              <w:rPr>
                <w:b/>
              </w:rPr>
              <w:t>Role in the Project</w:t>
            </w:r>
          </w:p>
        </w:tc>
      </w:tr>
      <w:tr w:rsidR="008C7790" w14:paraId="62E845C4" w14:textId="77777777">
        <w:trPr>
          <w:jc w:val="center"/>
        </w:trPr>
        <w:tc>
          <w:tcPr>
            <w:tcW w:w="4968" w:type="dxa"/>
            <w:vAlign w:val="center"/>
          </w:tcPr>
          <w:p w14:paraId="1AC06C29" w14:textId="77777777" w:rsidR="008C7790" w:rsidRDefault="004B5A70">
            <w:pPr>
              <w:jc w:val="center"/>
            </w:pPr>
            <w:r>
              <w:t>Python</w:t>
            </w:r>
          </w:p>
        </w:tc>
        <w:tc>
          <w:tcPr>
            <w:tcW w:w="4968" w:type="dxa"/>
            <w:vAlign w:val="center"/>
          </w:tcPr>
          <w:p w14:paraId="63021B90" w14:textId="77777777" w:rsidR="008C7790" w:rsidRDefault="004B5A70">
            <w:pPr>
              <w:jc w:val="center"/>
            </w:pPr>
            <w:r>
              <w:t>Primary programming language for analysis</w:t>
            </w:r>
          </w:p>
        </w:tc>
      </w:tr>
      <w:tr w:rsidR="008C7790" w14:paraId="6AE9ECAD" w14:textId="77777777">
        <w:trPr>
          <w:jc w:val="center"/>
        </w:trPr>
        <w:tc>
          <w:tcPr>
            <w:tcW w:w="4968" w:type="dxa"/>
            <w:vAlign w:val="center"/>
          </w:tcPr>
          <w:p w14:paraId="03C963F9" w14:textId="77777777" w:rsidR="008C7790" w:rsidRDefault="004B5A70">
            <w:pPr>
              <w:jc w:val="center"/>
            </w:pPr>
            <w:r>
              <w:t>Pandas</w:t>
            </w:r>
          </w:p>
        </w:tc>
        <w:tc>
          <w:tcPr>
            <w:tcW w:w="4968" w:type="dxa"/>
            <w:vAlign w:val="center"/>
          </w:tcPr>
          <w:p w14:paraId="600CECEB" w14:textId="77777777" w:rsidR="008C7790" w:rsidRDefault="004B5A70">
            <w:pPr>
              <w:jc w:val="center"/>
            </w:pPr>
            <w:r>
              <w:t>Loading, cleaning, grouping and statistical analysis</w:t>
            </w:r>
          </w:p>
        </w:tc>
      </w:tr>
      <w:tr w:rsidR="008C7790" w14:paraId="29CBC28F" w14:textId="77777777">
        <w:trPr>
          <w:jc w:val="center"/>
        </w:trPr>
        <w:tc>
          <w:tcPr>
            <w:tcW w:w="4968" w:type="dxa"/>
            <w:vAlign w:val="center"/>
          </w:tcPr>
          <w:p w14:paraId="2B29ABF9" w14:textId="77777777" w:rsidR="008C7790" w:rsidRDefault="004B5A70">
            <w:pPr>
              <w:jc w:val="center"/>
            </w:pPr>
            <w:r>
              <w:t>Matplotlib</w:t>
            </w:r>
          </w:p>
        </w:tc>
        <w:tc>
          <w:tcPr>
            <w:tcW w:w="4968" w:type="dxa"/>
            <w:vAlign w:val="center"/>
          </w:tcPr>
          <w:p w14:paraId="78B7447F" w14:textId="77777777" w:rsidR="008C7790" w:rsidRDefault="004B5A70">
            <w:pPr>
              <w:jc w:val="center"/>
            </w:pPr>
            <w:r>
              <w:t>Creating bar charts, pie charts, histograms and other visualizations</w:t>
            </w:r>
          </w:p>
        </w:tc>
      </w:tr>
      <w:tr w:rsidR="008C7790" w14:paraId="104BB5EA" w14:textId="77777777">
        <w:trPr>
          <w:jc w:val="center"/>
        </w:trPr>
        <w:tc>
          <w:tcPr>
            <w:tcW w:w="4968" w:type="dxa"/>
            <w:vAlign w:val="center"/>
          </w:tcPr>
          <w:p w14:paraId="08F3BCB2" w14:textId="77777777" w:rsidR="008C7790" w:rsidRDefault="004B5A70">
            <w:pPr>
              <w:jc w:val="center"/>
            </w:pPr>
            <w:r>
              <w:t>Google Colab / Jupyter Notebook</w:t>
            </w:r>
          </w:p>
        </w:tc>
        <w:tc>
          <w:tcPr>
            <w:tcW w:w="4968" w:type="dxa"/>
            <w:vAlign w:val="center"/>
          </w:tcPr>
          <w:p w14:paraId="099ABCDA" w14:textId="77777777" w:rsidR="008C7790" w:rsidRDefault="004B5A70">
            <w:pPr>
              <w:jc w:val="center"/>
            </w:pPr>
            <w:r>
              <w:t>Development and execution environment</w:t>
            </w:r>
          </w:p>
        </w:tc>
      </w:tr>
      <w:tr w:rsidR="008C7790" w14:paraId="6F78EF5F" w14:textId="77777777">
        <w:trPr>
          <w:jc w:val="center"/>
        </w:trPr>
        <w:tc>
          <w:tcPr>
            <w:tcW w:w="4968" w:type="dxa"/>
            <w:vAlign w:val="center"/>
          </w:tcPr>
          <w:p w14:paraId="438E86C2" w14:textId="77777777" w:rsidR="008C7790" w:rsidRDefault="004B5A70">
            <w:pPr>
              <w:jc w:val="center"/>
            </w:pPr>
            <w:r>
              <w:t>CSV</w:t>
            </w:r>
          </w:p>
        </w:tc>
        <w:tc>
          <w:tcPr>
            <w:tcW w:w="4968" w:type="dxa"/>
            <w:vAlign w:val="center"/>
          </w:tcPr>
          <w:p w14:paraId="4DD49585" w14:textId="77777777" w:rsidR="008C7790" w:rsidRDefault="004B5A70">
            <w:pPr>
              <w:jc w:val="center"/>
            </w:pPr>
            <w:r>
              <w:t>Storage format for tabular dataset</w:t>
            </w:r>
          </w:p>
        </w:tc>
      </w:tr>
    </w:tbl>
    <w:p w14:paraId="0D840A79" w14:textId="77777777" w:rsidR="008C7790" w:rsidRDefault="008C7790"/>
    <w:p w14:paraId="1D927A48" w14:textId="77777777" w:rsidR="008C7790" w:rsidRDefault="004B5A70">
      <w:pPr>
        <w:pStyle w:val="Heading2"/>
      </w:pPr>
      <w:r>
        <w:t>1.8 The Data Analysis Life Cycle</w:t>
      </w:r>
    </w:p>
    <w:p w14:paraId="1769EA16" w14:textId="77777777" w:rsidR="008C7790" w:rsidRDefault="004B5A70">
      <w:pPr>
        <w:pStyle w:val="ListNumber"/>
      </w:pPr>
      <w:r>
        <w:t>Define the problem and analysis questions.</w:t>
      </w:r>
    </w:p>
    <w:p w14:paraId="5545FDDF" w14:textId="77777777" w:rsidR="008C7790" w:rsidRDefault="004B5A70">
      <w:pPr>
        <w:pStyle w:val="ListNumber"/>
      </w:pPr>
      <w:r>
        <w:t>Collect or obtain the food delivery dataset.</w:t>
      </w:r>
    </w:p>
    <w:p w14:paraId="79293078" w14:textId="77777777" w:rsidR="008C7790" w:rsidRDefault="004B5A70">
      <w:pPr>
        <w:pStyle w:val="ListNumber"/>
      </w:pPr>
      <w:r>
        <w:t>Inspect and clean the raw data.</w:t>
      </w:r>
    </w:p>
    <w:p w14:paraId="3C357157" w14:textId="77777777" w:rsidR="008C7790" w:rsidRDefault="004B5A70">
      <w:pPr>
        <w:pStyle w:val="ListNumber"/>
      </w:pPr>
      <w:r>
        <w:t>Explore the data using statistics and grouping.</w:t>
      </w:r>
    </w:p>
    <w:p w14:paraId="6949F949" w14:textId="77777777" w:rsidR="008C7790" w:rsidRDefault="004B5A70">
      <w:pPr>
        <w:pStyle w:val="ListNumber"/>
      </w:pPr>
      <w:r>
        <w:t>Visualize important patterns using suitable charts.</w:t>
      </w:r>
    </w:p>
    <w:p w14:paraId="55ED47D3" w14:textId="77777777" w:rsidR="008C7790" w:rsidRDefault="004B5A70">
      <w:pPr>
        <w:pStyle w:val="ListNumber"/>
      </w:pPr>
      <w:r>
        <w:t>Interpret and communicate the findings through the report/dashboard.</w:t>
      </w:r>
    </w:p>
    <w:p w14:paraId="0AE94F7C" w14:textId="77777777" w:rsidR="008C7790" w:rsidRDefault="004B5A70">
      <w:pPr>
        <w:pStyle w:val="Heading1"/>
      </w:pPr>
      <w:r>
        <w:t>Chapter 2: Dataset Description and Understanding</w:t>
      </w:r>
    </w:p>
    <w:p w14:paraId="339AF5C1" w14:textId="77777777" w:rsidR="008C7790" w:rsidRDefault="004B5A70">
      <w:pPr>
        <w:pStyle w:val="Heading2"/>
      </w:pPr>
      <w:r>
        <w:t>2.1 Dataset Source</w:t>
      </w:r>
    </w:p>
    <w:p w14:paraId="5AD2BF4F" w14:textId="77777777" w:rsidR="008C7790" w:rsidRDefault="004B5A70">
      <w:pPr>
        <w:spacing w:after="120"/>
      </w:pPr>
      <w:r>
        <w:t>The project uses a food delivery order dataset in tabular/CSV form. The dataset is used for academic data analysis and visualization. If a public dataset source is used, the final report should mention the exact dataset URL and licence used by the team.</w:t>
      </w:r>
    </w:p>
    <w:p w14:paraId="62021D80" w14:textId="77777777" w:rsidR="008C7790" w:rsidRDefault="004B5A70">
      <w:pPr>
        <w:pStyle w:val="Heading2"/>
      </w:pPr>
      <w:r>
        <w:t>2.2 Dataset Description</w:t>
      </w:r>
    </w:p>
    <w:p w14:paraId="0632B59C" w14:textId="77777777" w:rsidR="008C7790" w:rsidRDefault="004B5A70">
      <w:pPr>
        <w:spacing w:after="120"/>
      </w:pPr>
      <w:r>
        <w:t>The dataset contains approximately 50,000 order records and 11 attributes before preprocessing. Each row represents an order or transaction record. The attributes provide information useful for analyzing restaurant/cuisine demand, order values, delivery performance, payment preferences and customer ratings.</w:t>
      </w:r>
    </w:p>
    <w:tbl>
      <w:tblPr>
        <w:tblStyle w:val="TableGrid"/>
        <w:tblW w:w="0" w:type="auto"/>
        <w:jc w:val="center"/>
        <w:tblLook w:val="04A0" w:firstRow="1" w:lastRow="0" w:firstColumn="1" w:lastColumn="0" w:noHBand="0" w:noVBand="1"/>
      </w:tblPr>
      <w:tblGrid>
        <w:gridCol w:w="4963"/>
        <w:gridCol w:w="4963"/>
      </w:tblGrid>
      <w:tr w:rsidR="008C7790" w14:paraId="11B2AC71" w14:textId="77777777">
        <w:trPr>
          <w:jc w:val="center"/>
        </w:trPr>
        <w:tc>
          <w:tcPr>
            <w:tcW w:w="4968" w:type="dxa"/>
            <w:vAlign w:val="center"/>
          </w:tcPr>
          <w:p w14:paraId="626DC9AF" w14:textId="77777777" w:rsidR="008C7790" w:rsidRDefault="004B5A70">
            <w:pPr>
              <w:jc w:val="center"/>
            </w:pPr>
            <w:r>
              <w:rPr>
                <w:b/>
              </w:rPr>
              <w:t>Data Characteristic</w:t>
            </w:r>
          </w:p>
        </w:tc>
        <w:tc>
          <w:tcPr>
            <w:tcW w:w="4968" w:type="dxa"/>
            <w:vAlign w:val="center"/>
          </w:tcPr>
          <w:p w14:paraId="28DF1844" w14:textId="77777777" w:rsidR="008C7790" w:rsidRDefault="004B5A70">
            <w:pPr>
              <w:jc w:val="center"/>
            </w:pPr>
            <w:r>
              <w:rPr>
                <w:b/>
              </w:rPr>
              <w:t>Project Detail</w:t>
            </w:r>
          </w:p>
        </w:tc>
      </w:tr>
      <w:tr w:rsidR="008C7790" w14:paraId="6648347F" w14:textId="77777777">
        <w:trPr>
          <w:jc w:val="center"/>
        </w:trPr>
        <w:tc>
          <w:tcPr>
            <w:tcW w:w="4968" w:type="dxa"/>
            <w:vAlign w:val="center"/>
          </w:tcPr>
          <w:p w14:paraId="0E8E2653" w14:textId="77777777" w:rsidR="008C7790" w:rsidRDefault="004B5A70">
            <w:pPr>
              <w:jc w:val="center"/>
            </w:pPr>
            <w:r>
              <w:t>Initial records</w:t>
            </w:r>
          </w:p>
        </w:tc>
        <w:tc>
          <w:tcPr>
            <w:tcW w:w="4968" w:type="dxa"/>
            <w:vAlign w:val="center"/>
          </w:tcPr>
          <w:p w14:paraId="7E60E543" w14:textId="77777777" w:rsidR="008C7790" w:rsidRDefault="004B5A70">
            <w:pPr>
              <w:jc w:val="center"/>
            </w:pPr>
            <w:r>
              <w:t>Approximately 50,000</w:t>
            </w:r>
          </w:p>
        </w:tc>
      </w:tr>
      <w:tr w:rsidR="008C7790" w14:paraId="13ECF426" w14:textId="77777777">
        <w:trPr>
          <w:jc w:val="center"/>
        </w:trPr>
        <w:tc>
          <w:tcPr>
            <w:tcW w:w="4968" w:type="dxa"/>
            <w:vAlign w:val="center"/>
          </w:tcPr>
          <w:p w14:paraId="7B12E165" w14:textId="77777777" w:rsidR="008C7790" w:rsidRDefault="004B5A70">
            <w:pPr>
              <w:jc w:val="center"/>
            </w:pPr>
            <w:r>
              <w:t>Columns</w:t>
            </w:r>
          </w:p>
        </w:tc>
        <w:tc>
          <w:tcPr>
            <w:tcW w:w="4968" w:type="dxa"/>
            <w:vAlign w:val="center"/>
          </w:tcPr>
          <w:p w14:paraId="1E5DEA29" w14:textId="77777777" w:rsidR="008C7790" w:rsidRDefault="004B5A70">
            <w:pPr>
              <w:jc w:val="center"/>
            </w:pPr>
            <w:r>
              <w:t>11</w:t>
            </w:r>
          </w:p>
        </w:tc>
      </w:tr>
      <w:tr w:rsidR="008C7790" w14:paraId="23407D36" w14:textId="77777777">
        <w:trPr>
          <w:jc w:val="center"/>
        </w:trPr>
        <w:tc>
          <w:tcPr>
            <w:tcW w:w="4968" w:type="dxa"/>
            <w:vAlign w:val="center"/>
          </w:tcPr>
          <w:p w14:paraId="045F13B3" w14:textId="77777777" w:rsidR="008C7790" w:rsidRDefault="004B5A70">
            <w:pPr>
              <w:jc w:val="center"/>
            </w:pPr>
            <w:r>
              <w:t>Duplicate records removed</w:t>
            </w:r>
          </w:p>
        </w:tc>
        <w:tc>
          <w:tcPr>
            <w:tcW w:w="4968" w:type="dxa"/>
            <w:vAlign w:val="center"/>
          </w:tcPr>
          <w:p w14:paraId="4E836EDA" w14:textId="77777777" w:rsidR="008C7790" w:rsidRDefault="004B5A70">
            <w:pPr>
              <w:jc w:val="center"/>
            </w:pPr>
            <w:r>
              <w:t>Approximately 1,000</w:t>
            </w:r>
          </w:p>
        </w:tc>
      </w:tr>
      <w:tr w:rsidR="008C7790" w14:paraId="1A9EC0CF" w14:textId="77777777">
        <w:trPr>
          <w:jc w:val="center"/>
        </w:trPr>
        <w:tc>
          <w:tcPr>
            <w:tcW w:w="4968" w:type="dxa"/>
            <w:vAlign w:val="center"/>
          </w:tcPr>
          <w:p w14:paraId="7C103630" w14:textId="77777777" w:rsidR="008C7790" w:rsidRDefault="004B5A70">
            <w:pPr>
              <w:jc w:val="center"/>
            </w:pPr>
            <w:r>
              <w:t>Records after duplicate removal</w:t>
            </w:r>
          </w:p>
        </w:tc>
        <w:tc>
          <w:tcPr>
            <w:tcW w:w="4968" w:type="dxa"/>
            <w:vAlign w:val="center"/>
          </w:tcPr>
          <w:p w14:paraId="14FBCAC6" w14:textId="77777777" w:rsidR="008C7790" w:rsidRDefault="004B5A70">
            <w:pPr>
              <w:jc w:val="center"/>
            </w:pPr>
            <w:r>
              <w:t>Approximately 49,000</w:t>
            </w:r>
          </w:p>
        </w:tc>
      </w:tr>
      <w:tr w:rsidR="008C7790" w14:paraId="10B5C103" w14:textId="77777777">
        <w:trPr>
          <w:jc w:val="center"/>
        </w:trPr>
        <w:tc>
          <w:tcPr>
            <w:tcW w:w="4968" w:type="dxa"/>
            <w:vAlign w:val="center"/>
          </w:tcPr>
          <w:p w14:paraId="5757857D" w14:textId="77777777" w:rsidR="008C7790" w:rsidRDefault="004B5A70">
            <w:pPr>
              <w:jc w:val="center"/>
            </w:pPr>
            <w:r>
              <w:t>Missing values</w:t>
            </w:r>
          </w:p>
        </w:tc>
        <w:tc>
          <w:tcPr>
            <w:tcW w:w="4968" w:type="dxa"/>
            <w:vAlign w:val="center"/>
          </w:tcPr>
          <w:p w14:paraId="53A8E067" w14:textId="77777777" w:rsidR="008C7790" w:rsidRDefault="004B5A70">
            <w:pPr>
              <w:jc w:val="center"/>
            </w:pPr>
            <w:r>
              <w:t>Checked during preprocessing; project analysis used the cleaned dataset</w:t>
            </w:r>
          </w:p>
        </w:tc>
      </w:tr>
      <w:tr w:rsidR="008C7790" w14:paraId="44DA6A2B" w14:textId="77777777">
        <w:trPr>
          <w:jc w:val="center"/>
        </w:trPr>
        <w:tc>
          <w:tcPr>
            <w:tcW w:w="4968" w:type="dxa"/>
            <w:vAlign w:val="center"/>
          </w:tcPr>
          <w:p w14:paraId="27BA51A7" w14:textId="77777777" w:rsidR="008C7790" w:rsidRDefault="004B5A70">
            <w:pPr>
              <w:jc w:val="center"/>
            </w:pPr>
            <w:r>
              <w:t>Data type</w:t>
            </w:r>
          </w:p>
        </w:tc>
        <w:tc>
          <w:tcPr>
            <w:tcW w:w="4968" w:type="dxa"/>
            <w:vAlign w:val="center"/>
          </w:tcPr>
          <w:p w14:paraId="31DB4B09" w14:textId="77777777" w:rsidR="008C7790" w:rsidRDefault="004B5A70">
            <w:pPr>
              <w:jc w:val="center"/>
            </w:pPr>
            <w:r>
              <w:t>Tabular/CSV</w:t>
            </w:r>
          </w:p>
        </w:tc>
      </w:tr>
      <w:tr w:rsidR="008C7790" w14:paraId="571220A7" w14:textId="77777777">
        <w:trPr>
          <w:jc w:val="center"/>
        </w:trPr>
        <w:tc>
          <w:tcPr>
            <w:tcW w:w="4968" w:type="dxa"/>
            <w:vAlign w:val="center"/>
          </w:tcPr>
          <w:p w14:paraId="0A27BB8E" w14:textId="77777777" w:rsidR="008C7790" w:rsidRDefault="004B5A70">
            <w:pPr>
              <w:jc w:val="center"/>
            </w:pPr>
            <w:r>
              <w:t>Analysis type</w:t>
            </w:r>
          </w:p>
        </w:tc>
        <w:tc>
          <w:tcPr>
            <w:tcW w:w="4968" w:type="dxa"/>
            <w:vAlign w:val="center"/>
          </w:tcPr>
          <w:p w14:paraId="3152F873" w14:textId="77777777" w:rsidR="008C7790" w:rsidRDefault="004B5A70">
            <w:pPr>
              <w:jc w:val="center"/>
            </w:pPr>
            <w:r>
              <w:t>Descriptive and exploratory analysis</w:t>
            </w:r>
          </w:p>
        </w:tc>
      </w:tr>
    </w:tbl>
    <w:p w14:paraId="6D7B8E71" w14:textId="77777777" w:rsidR="008C7790" w:rsidRDefault="008C7790"/>
    <w:p w14:paraId="381474D8" w14:textId="77777777" w:rsidR="008C7790" w:rsidRDefault="004B5A70">
      <w:pPr>
        <w:pStyle w:val="Heading2"/>
      </w:pPr>
      <w:r>
        <w:t>2.3 Features / Attributes</w:t>
      </w:r>
    </w:p>
    <w:p w14:paraId="03D35C9D" w14:textId="77777777" w:rsidR="008C7790" w:rsidRDefault="004B5A70">
      <w:pPr>
        <w:spacing w:after="120"/>
      </w:pPr>
      <w:r>
        <w:t>The exact column names should be kept consistent with the team's dataset. The following attribute categories describe the variables used in the project.</w:t>
      </w:r>
    </w:p>
    <w:tbl>
      <w:tblPr>
        <w:tblStyle w:val="TableGrid"/>
        <w:tblW w:w="0" w:type="auto"/>
        <w:jc w:val="center"/>
        <w:tblLook w:val="04A0" w:firstRow="1" w:lastRow="0" w:firstColumn="1" w:lastColumn="0" w:noHBand="0" w:noVBand="1"/>
      </w:tblPr>
      <w:tblGrid>
        <w:gridCol w:w="3308"/>
        <w:gridCol w:w="3309"/>
        <w:gridCol w:w="3309"/>
      </w:tblGrid>
      <w:tr w:rsidR="008C7790" w14:paraId="7DE9D1AB" w14:textId="77777777">
        <w:trPr>
          <w:jc w:val="center"/>
        </w:trPr>
        <w:tc>
          <w:tcPr>
            <w:tcW w:w="3312" w:type="dxa"/>
            <w:vAlign w:val="center"/>
          </w:tcPr>
          <w:p w14:paraId="5E9493DA" w14:textId="77777777" w:rsidR="008C7790" w:rsidRDefault="004B5A70">
            <w:pPr>
              <w:jc w:val="center"/>
            </w:pPr>
            <w:r>
              <w:rPr>
                <w:b/>
              </w:rPr>
              <w:t>Attribute Category</w:t>
            </w:r>
          </w:p>
        </w:tc>
        <w:tc>
          <w:tcPr>
            <w:tcW w:w="3312" w:type="dxa"/>
            <w:vAlign w:val="center"/>
          </w:tcPr>
          <w:p w14:paraId="04F90178" w14:textId="77777777" w:rsidR="008C7790" w:rsidRDefault="004B5A70">
            <w:pPr>
              <w:jc w:val="center"/>
            </w:pPr>
            <w:r>
              <w:rPr>
                <w:b/>
              </w:rPr>
              <w:t>Type</w:t>
            </w:r>
          </w:p>
        </w:tc>
        <w:tc>
          <w:tcPr>
            <w:tcW w:w="3312" w:type="dxa"/>
            <w:vAlign w:val="center"/>
          </w:tcPr>
          <w:p w14:paraId="5FBA01F4" w14:textId="77777777" w:rsidR="008C7790" w:rsidRDefault="004B5A70">
            <w:pPr>
              <w:jc w:val="center"/>
            </w:pPr>
            <w:r>
              <w:rPr>
                <w:b/>
              </w:rPr>
              <w:t>Purpose</w:t>
            </w:r>
          </w:p>
        </w:tc>
      </w:tr>
      <w:tr w:rsidR="008C7790" w14:paraId="1251E515" w14:textId="77777777">
        <w:trPr>
          <w:jc w:val="center"/>
        </w:trPr>
        <w:tc>
          <w:tcPr>
            <w:tcW w:w="3312" w:type="dxa"/>
            <w:vAlign w:val="center"/>
          </w:tcPr>
          <w:p w14:paraId="0E1D79C5" w14:textId="77777777" w:rsidR="008C7790" w:rsidRDefault="004B5A70">
            <w:pPr>
              <w:jc w:val="center"/>
            </w:pPr>
            <w:r>
              <w:lastRenderedPageBreak/>
              <w:t>Restaurant / Restaurant Name</w:t>
            </w:r>
          </w:p>
        </w:tc>
        <w:tc>
          <w:tcPr>
            <w:tcW w:w="3312" w:type="dxa"/>
            <w:vAlign w:val="center"/>
          </w:tcPr>
          <w:p w14:paraId="1BD53CBB" w14:textId="77777777" w:rsidR="008C7790" w:rsidRDefault="004B5A70">
            <w:pPr>
              <w:jc w:val="center"/>
            </w:pPr>
            <w:r>
              <w:t>Categorical</w:t>
            </w:r>
          </w:p>
        </w:tc>
        <w:tc>
          <w:tcPr>
            <w:tcW w:w="3312" w:type="dxa"/>
            <w:vAlign w:val="center"/>
          </w:tcPr>
          <w:p w14:paraId="5E879452" w14:textId="77777777" w:rsidR="008C7790" w:rsidRDefault="004B5A70">
            <w:pPr>
              <w:jc w:val="center"/>
            </w:pPr>
            <w:r>
              <w:t>Identifies the restaurant or food outlet</w:t>
            </w:r>
          </w:p>
        </w:tc>
      </w:tr>
      <w:tr w:rsidR="008C7790" w14:paraId="04AA7578" w14:textId="77777777">
        <w:trPr>
          <w:jc w:val="center"/>
        </w:trPr>
        <w:tc>
          <w:tcPr>
            <w:tcW w:w="3312" w:type="dxa"/>
            <w:vAlign w:val="center"/>
          </w:tcPr>
          <w:p w14:paraId="6ACE218E" w14:textId="77777777" w:rsidR="008C7790" w:rsidRDefault="004B5A70">
            <w:pPr>
              <w:jc w:val="center"/>
            </w:pPr>
            <w:r>
              <w:t>Cuisine</w:t>
            </w:r>
          </w:p>
        </w:tc>
        <w:tc>
          <w:tcPr>
            <w:tcW w:w="3312" w:type="dxa"/>
            <w:vAlign w:val="center"/>
          </w:tcPr>
          <w:p w14:paraId="00EA3701" w14:textId="77777777" w:rsidR="008C7790" w:rsidRDefault="004B5A70">
            <w:pPr>
              <w:jc w:val="center"/>
            </w:pPr>
            <w:r>
              <w:t>Categorical</w:t>
            </w:r>
          </w:p>
        </w:tc>
        <w:tc>
          <w:tcPr>
            <w:tcW w:w="3312" w:type="dxa"/>
            <w:vAlign w:val="center"/>
          </w:tcPr>
          <w:p w14:paraId="344CE2ED" w14:textId="77777777" w:rsidR="008C7790" w:rsidRDefault="004B5A70">
            <w:pPr>
              <w:jc w:val="center"/>
            </w:pPr>
            <w:r>
              <w:t>Identifies the type of food/cuisine</w:t>
            </w:r>
          </w:p>
        </w:tc>
      </w:tr>
      <w:tr w:rsidR="008C7790" w14:paraId="5B481D9F" w14:textId="77777777">
        <w:trPr>
          <w:jc w:val="center"/>
        </w:trPr>
        <w:tc>
          <w:tcPr>
            <w:tcW w:w="3312" w:type="dxa"/>
            <w:vAlign w:val="center"/>
          </w:tcPr>
          <w:p w14:paraId="1A6933A2" w14:textId="77777777" w:rsidR="008C7790" w:rsidRDefault="004B5A70">
            <w:pPr>
              <w:jc w:val="center"/>
            </w:pPr>
            <w:r>
              <w:t>Order Value</w:t>
            </w:r>
          </w:p>
        </w:tc>
        <w:tc>
          <w:tcPr>
            <w:tcW w:w="3312" w:type="dxa"/>
            <w:vAlign w:val="center"/>
          </w:tcPr>
          <w:p w14:paraId="50EE7E11" w14:textId="77777777" w:rsidR="008C7790" w:rsidRDefault="004B5A70">
            <w:pPr>
              <w:jc w:val="center"/>
            </w:pPr>
            <w:r>
              <w:t>Numerical</w:t>
            </w:r>
          </w:p>
        </w:tc>
        <w:tc>
          <w:tcPr>
            <w:tcW w:w="3312" w:type="dxa"/>
            <w:vAlign w:val="center"/>
          </w:tcPr>
          <w:p w14:paraId="68673AD0" w14:textId="77777777" w:rsidR="008C7790" w:rsidRDefault="004B5A70">
            <w:pPr>
              <w:jc w:val="center"/>
            </w:pPr>
            <w:r>
              <w:t>Measures the value of an order</w:t>
            </w:r>
          </w:p>
        </w:tc>
      </w:tr>
      <w:tr w:rsidR="008C7790" w14:paraId="161FAE7E" w14:textId="77777777">
        <w:trPr>
          <w:jc w:val="center"/>
        </w:trPr>
        <w:tc>
          <w:tcPr>
            <w:tcW w:w="3312" w:type="dxa"/>
            <w:vAlign w:val="center"/>
          </w:tcPr>
          <w:p w14:paraId="78A5315A" w14:textId="77777777" w:rsidR="008C7790" w:rsidRDefault="004B5A70">
            <w:pPr>
              <w:jc w:val="center"/>
            </w:pPr>
            <w:r>
              <w:t>Delivery Time</w:t>
            </w:r>
          </w:p>
        </w:tc>
        <w:tc>
          <w:tcPr>
            <w:tcW w:w="3312" w:type="dxa"/>
            <w:vAlign w:val="center"/>
          </w:tcPr>
          <w:p w14:paraId="74634CAB" w14:textId="77777777" w:rsidR="008C7790" w:rsidRDefault="004B5A70">
            <w:pPr>
              <w:jc w:val="center"/>
            </w:pPr>
            <w:r>
              <w:t>Numerical</w:t>
            </w:r>
          </w:p>
        </w:tc>
        <w:tc>
          <w:tcPr>
            <w:tcW w:w="3312" w:type="dxa"/>
            <w:vAlign w:val="center"/>
          </w:tcPr>
          <w:p w14:paraId="20812972" w14:textId="77777777" w:rsidR="008C7790" w:rsidRDefault="004B5A70">
            <w:pPr>
              <w:jc w:val="center"/>
            </w:pPr>
            <w:r>
              <w:t>Measures delivery duration</w:t>
            </w:r>
          </w:p>
        </w:tc>
      </w:tr>
      <w:tr w:rsidR="008C7790" w14:paraId="32AEBCCB" w14:textId="77777777">
        <w:trPr>
          <w:jc w:val="center"/>
        </w:trPr>
        <w:tc>
          <w:tcPr>
            <w:tcW w:w="3312" w:type="dxa"/>
            <w:vAlign w:val="center"/>
          </w:tcPr>
          <w:p w14:paraId="5875D477" w14:textId="77777777" w:rsidR="008C7790" w:rsidRDefault="004B5A70">
            <w:pPr>
              <w:jc w:val="center"/>
            </w:pPr>
            <w:r>
              <w:t>Payment Method</w:t>
            </w:r>
          </w:p>
        </w:tc>
        <w:tc>
          <w:tcPr>
            <w:tcW w:w="3312" w:type="dxa"/>
            <w:vAlign w:val="center"/>
          </w:tcPr>
          <w:p w14:paraId="3B64B804" w14:textId="77777777" w:rsidR="008C7790" w:rsidRDefault="004B5A70">
            <w:pPr>
              <w:jc w:val="center"/>
            </w:pPr>
            <w:r>
              <w:t>Categorical</w:t>
            </w:r>
          </w:p>
        </w:tc>
        <w:tc>
          <w:tcPr>
            <w:tcW w:w="3312" w:type="dxa"/>
            <w:vAlign w:val="center"/>
          </w:tcPr>
          <w:p w14:paraId="21F442AD" w14:textId="77777777" w:rsidR="008C7790" w:rsidRDefault="004B5A70">
            <w:pPr>
              <w:jc w:val="center"/>
            </w:pPr>
            <w:r>
              <w:t>Identifies the payment mode</w:t>
            </w:r>
          </w:p>
        </w:tc>
      </w:tr>
      <w:tr w:rsidR="008C7790" w14:paraId="65DD8F24" w14:textId="77777777">
        <w:trPr>
          <w:jc w:val="center"/>
        </w:trPr>
        <w:tc>
          <w:tcPr>
            <w:tcW w:w="3312" w:type="dxa"/>
            <w:vAlign w:val="center"/>
          </w:tcPr>
          <w:p w14:paraId="748D7855" w14:textId="77777777" w:rsidR="008C7790" w:rsidRDefault="004B5A70">
            <w:pPr>
              <w:jc w:val="center"/>
            </w:pPr>
            <w:r>
              <w:t>Rating</w:t>
            </w:r>
          </w:p>
        </w:tc>
        <w:tc>
          <w:tcPr>
            <w:tcW w:w="3312" w:type="dxa"/>
            <w:vAlign w:val="center"/>
          </w:tcPr>
          <w:p w14:paraId="724E44BE" w14:textId="77777777" w:rsidR="008C7790" w:rsidRDefault="004B5A70">
            <w:pPr>
              <w:jc w:val="center"/>
            </w:pPr>
            <w:r>
              <w:t>Numerical</w:t>
            </w:r>
          </w:p>
        </w:tc>
        <w:tc>
          <w:tcPr>
            <w:tcW w:w="3312" w:type="dxa"/>
            <w:vAlign w:val="center"/>
          </w:tcPr>
          <w:p w14:paraId="3FB03492" w14:textId="77777777" w:rsidR="008C7790" w:rsidRDefault="004B5A70">
            <w:pPr>
              <w:jc w:val="center"/>
            </w:pPr>
            <w:r>
              <w:t>Represents customer rating</w:t>
            </w:r>
          </w:p>
        </w:tc>
      </w:tr>
      <w:tr w:rsidR="008C7790" w14:paraId="69E1BFC5" w14:textId="77777777">
        <w:trPr>
          <w:jc w:val="center"/>
        </w:trPr>
        <w:tc>
          <w:tcPr>
            <w:tcW w:w="3312" w:type="dxa"/>
            <w:vAlign w:val="center"/>
          </w:tcPr>
          <w:p w14:paraId="7FC94A91" w14:textId="77777777" w:rsidR="008C7790" w:rsidRDefault="004B5A70">
            <w:pPr>
              <w:jc w:val="center"/>
            </w:pPr>
            <w:r>
              <w:t>Order / Transaction ID</w:t>
            </w:r>
          </w:p>
        </w:tc>
        <w:tc>
          <w:tcPr>
            <w:tcW w:w="3312" w:type="dxa"/>
            <w:vAlign w:val="center"/>
          </w:tcPr>
          <w:p w14:paraId="683E8B7E" w14:textId="77777777" w:rsidR="008C7790" w:rsidRDefault="004B5A70">
            <w:pPr>
              <w:jc w:val="center"/>
            </w:pPr>
            <w:r>
              <w:t>Identifier</w:t>
            </w:r>
          </w:p>
        </w:tc>
        <w:tc>
          <w:tcPr>
            <w:tcW w:w="3312" w:type="dxa"/>
            <w:vAlign w:val="center"/>
          </w:tcPr>
          <w:p w14:paraId="427A537D" w14:textId="77777777" w:rsidR="008C7790" w:rsidRDefault="004B5A70">
            <w:pPr>
              <w:jc w:val="center"/>
            </w:pPr>
            <w:r>
              <w:t>Uniquely identifies an order where available</w:t>
            </w:r>
          </w:p>
        </w:tc>
      </w:tr>
      <w:tr w:rsidR="008C7790" w14:paraId="43E4494A" w14:textId="77777777">
        <w:trPr>
          <w:jc w:val="center"/>
        </w:trPr>
        <w:tc>
          <w:tcPr>
            <w:tcW w:w="3312" w:type="dxa"/>
            <w:vAlign w:val="center"/>
          </w:tcPr>
          <w:p w14:paraId="1486CED9" w14:textId="77777777" w:rsidR="008C7790" w:rsidRDefault="004B5A70">
            <w:pPr>
              <w:jc w:val="center"/>
            </w:pPr>
            <w:r>
              <w:t>Location / Area</w:t>
            </w:r>
          </w:p>
        </w:tc>
        <w:tc>
          <w:tcPr>
            <w:tcW w:w="3312" w:type="dxa"/>
            <w:vAlign w:val="center"/>
          </w:tcPr>
          <w:p w14:paraId="12BA0BFD" w14:textId="77777777" w:rsidR="008C7790" w:rsidRDefault="004B5A70">
            <w:pPr>
              <w:jc w:val="center"/>
            </w:pPr>
            <w:r>
              <w:t>Categorical</w:t>
            </w:r>
          </w:p>
        </w:tc>
        <w:tc>
          <w:tcPr>
            <w:tcW w:w="3312" w:type="dxa"/>
            <w:vAlign w:val="center"/>
          </w:tcPr>
          <w:p w14:paraId="066AA262" w14:textId="77777777" w:rsidR="008C7790" w:rsidRDefault="004B5A70">
            <w:pPr>
              <w:jc w:val="center"/>
            </w:pPr>
            <w:r>
              <w:t>Supports location-wise comparison where available</w:t>
            </w:r>
          </w:p>
        </w:tc>
      </w:tr>
      <w:tr w:rsidR="008C7790" w14:paraId="2726592D" w14:textId="77777777">
        <w:trPr>
          <w:jc w:val="center"/>
        </w:trPr>
        <w:tc>
          <w:tcPr>
            <w:tcW w:w="3312" w:type="dxa"/>
            <w:vAlign w:val="center"/>
          </w:tcPr>
          <w:p w14:paraId="27DC84DC" w14:textId="77777777" w:rsidR="008C7790" w:rsidRDefault="004B5A70">
            <w:pPr>
              <w:jc w:val="center"/>
            </w:pPr>
            <w:r>
              <w:t>Other dataset fields</w:t>
            </w:r>
          </w:p>
        </w:tc>
        <w:tc>
          <w:tcPr>
            <w:tcW w:w="3312" w:type="dxa"/>
            <w:vAlign w:val="center"/>
          </w:tcPr>
          <w:p w14:paraId="51E1B1C1" w14:textId="77777777" w:rsidR="008C7790" w:rsidRDefault="004B5A70">
            <w:pPr>
              <w:jc w:val="center"/>
            </w:pPr>
            <w:r>
              <w:t>Mixed</w:t>
            </w:r>
          </w:p>
        </w:tc>
        <w:tc>
          <w:tcPr>
            <w:tcW w:w="3312" w:type="dxa"/>
            <w:vAlign w:val="center"/>
          </w:tcPr>
          <w:p w14:paraId="5A6D1E0A" w14:textId="77777777" w:rsidR="008C7790" w:rsidRDefault="004B5A70">
            <w:pPr>
              <w:jc w:val="center"/>
            </w:pPr>
            <w:r>
              <w:t>Used according to their meaning and availability</w:t>
            </w:r>
          </w:p>
        </w:tc>
      </w:tr>
    </w:tbl>
    <w:p w14:paraId="0537CA46" w14:textId="77777777" w:rsidR="008C7790" w:rsidRDefault="008C7790"/>
    <w:p w14:paraId="48579860" w14:textId="77777777" w:rsidR="008C7790" w:rsidRDefault="004B5A70">
      <w:pPr>
        <w:pStyle w:val="Heading2"/>
      </w:pPr>
      <w:r>
        <w:t>2.4 Target Variable</w:t>
      </w:r>
    </w:p>
    <w:p w14:paraId="637D7683" w14:textId="77777777" w:rsidR="008C7790" w:rsidRDefault="004B5A70">
      <w:pPr>
        <w:spacing w:after="120"/>
      </w:pPr>
      <w:r>
        <w:t>A target variable is not required because this project is an exploratory and descriptive data analysis project rather than a supervised machine-learning prediction project. Order value, delivery time, rating and other numerical fields are treated as analysis measures.</w:t>
      </w:r>
    </w:p>
    <w:p w14:paraId="5F385F0C" w14:textId="77777777" w:rsidR="008C7790" w:rsidRDefault="004B5A70">
      <w:pPr>
        <w:pStyle w:val="Heading2"/>
      </w:pPr>
      <w:r>
        <w:t>2.5 Dataset Statistics / Initial Exploration</w:t>
      </w:r>
    </w:p>
    <w:p w14:paraId="10A338F0" w14:textId="77777777" w:rsidR="008C7790" w:rsidRDefault="004B5A70">
      <w:pPr>
        <w:spacing w:after="120"/>
      </w:pPr>
      <w:r>
        <w:t>Initial exploration includes checking the number of rows and columns, column names, data types, missing-value counts, duplicate records, descriptive statistics and sample records. Pandas functions such as head(), info(), describe(), isnull().sum() and duplicated().sum() are used.</w:t>
      </w:r>
    </w:p>
    <w:p w14:paraId="60CC000A" w14:textId="77777777" w:rsidR="008C7790" w:rsidRDefault="004B5A70">
      <w:pPr>
        <w:spacing w:after="120"/>
      </w:pPr>
      <w:r>
        <w:t>Example commands:</w:t>
      </w:r>
    </w:p>
    <w:p w14:paraId="0D2A69F6" w14:textId="77777777" w:rsidR="008C7790" w:rsidRDefault="004B5A70">
      <w:pPr>
        <w:spacing w:after="120"/>
      </w:pPr>
      <w:r>
        <w:t>import pandas as pd</w:t>
      </w:r>
      <w:r>
        <w:br/>
      </w:r>
      <w:r>
        <w:br/>
        <w:t>df = pd.read_csv("food_delivery_data.csv")</w:t>
      </w:r>
      <w:r>
        <w:br/>
        <w:t>print(df.shape)</w:t>
      </w:r>
      <w:r>
        <w:br/>
        <w:t>print(df.columns.tolist())</w:t>
      </w:r>
      <w:r>
        <w:br/>
        <w:t>print(df.head())</w:t>
      </w:r>
      <w:r>
        <w:br/>
        <w:t>df.info()</w:t>
      </w:r>
      <w:r>
        <w:br/>
        <w:t>print(df.describe(include="all"))</w:t>
      </w:r>
      <w:r>
        <w:br/>
        <w:t>print(df.isnull().sum())</w:t>
      </w:r>
      <w:r>
        <w:br/>
        <w:t>print(df.duplicated().sum())</w:t>
      </w:r>
    </w:p>
    <w:p w14:paraId="2F2FAC2E" w14:textId="77777777" w:rsidR="008C7790" w:rsidRDefault="004B5A70">
      <w:pPr>
        <w:pStyle w:val="Heading2"/>
      </w:pPr>
      <w:r>
        <w:t>2.6 Data Quality Assessment</w:t>
      </w:r>
    </w:p>
    <w:tbl>
      <w:tblPr>
        <w:tblStyle w:val="TableGrid"/>
        <w:tblW w:w="0" w:type="auto"/>
        <w:jc w:val="center"/>
        <w:tblLook w:val="04A0" w:firstRow="1" w:lastRow="0" w:firstColumn="1" w:lastColumn="0" w:noHBand="0" w:noVBand="1"/>
      </w:tblPr>
      <w:tblGrid>
        <w:gridCol w:w="3308"/>
        <w:gridCol w:w="3308"/>
        <w:gridCol w:w="3310"/>
      </w:tblGrid>
      <w:tr w:rsidR="008C7790" w14:paraId="68652584" w14:textId="77777777">
        <w:trPr>
          <w:jc w:val="center"/>
        </w:trPr>
        <w:tc>
          <w:tcPr>
            <w:tcW w:w="3312" w:type="dxa"/>
            <w:vAlign w:val="center"/>
          </w:tcPr>
          <w:p w14:paraId="52ED21D3" w14:textId="77777777" w:rsidR="008C7790" w:rsidRDefault="004B5A70">
            <w:pPr>
              <w:jc w:val="center"/>
            </w:pPr>
            <w:r>
              <w:rPr>
                <w:b/>
              </w:rPr>
              <w:t>Dimension</w:t>
            </w:r>
          </w:p>
        </w:tc>
        <w:tc>
          <w:tcPr>
            <w:tcW w:w="3312" w:type="dxa"/>
            <w:vAlign w:val="center"/>
          </w:tcPr>
          <w:p w14:paraId="6E376F92" w14:textId="77777777" w:rsidR="008C7790" w:rsidRDefault="004B5A70">
            <w:pPr>
              <w:jc w:val="center"/>
            </w:pPr>
            <w:r>
              <w:rPr>
                <w:b/>
              </w:rPr>
              <w:t>Meaning</w:t>
            </w:r>
          </w:p>
        </w:tc>
        <w:tc>
          <w:tcPr>
            <w:tcW w:w="3312" w:type="dxa"/>
            <w:vAlign w:val="center"/>
          </w:tcPr>
          <w:p w14:paraId="5FC01EA9" w14:textId="77777777" w:rsidR="008C7790" w:rsidRDefault="004B5A70">
            <w:pPr>
              <w:jc w:val="center"/>
            </w:pPr>
            <w:r>
              <w:rPr>
                <w:b/>
              </w:rPr>
              <w:t>Check</w:t>
            </w:r>
          </w:p>
        </w:tc>
      </w:tr>
      <w:tr w:rsidR="008C7790" w14:paraId="7C636CB7" w14:textId="77777777">
        <w:trPr>
          <w:jc w:val="center"/>
        </w:trPr>
        <w:tc>
          <w:tcPr>
            <w:tcW w:w="3312" w:type="dxa"/>
            <w:vAlign w:val="center"/>
          </w:tcPr>
          <w:p w14:paraId="0B5D16EB" w14:textId="77777777" w:rsidR="008C7790" w:rsidRDefault="004B5A70">
            <w:pPr>
              <w:jc w:val="center"/>
            </w:pPr>
            <w:r>
              <w:t>Completeness</w:t>
            </w:r>
          </w:p>
        </w:tc>
        <w:tc>
          <w:tcPr>
            <w:tcW w:w="3312" w:type="dxa"/>
            <w:vAlign w:val="center"/>
          </w:tcPr>
          <w:p w14:paraId="0D44E04F" w14:textId="77777777" w:rsidR="008C7790" w:rsidRDefault="004B5A70">
            <w:pPr>
              <w:jc w:val="center"/>
            </w:pPr>
            <w:r>
              <w:t>Required values are present</w:t>
            </w:r>
          </w:p>
        </w:tc>
        <w:tc>
          <w:tcPr>
            <w:tcW w:w="3312" w:type="dxa"/>
            <w:vAlign w:val="center"/>
          </w:tcPr>
          <w:p w14:paraId="265DED40" w14:textId="77777777" w:rsidR="008C7790" w:rsidRDefault="004B5A70">
            <w:pPr>
              <w:jc w:val="center"/>
            </w:pPr>
            <w:r>
              <w:t>df.isnull().sum()</w:t>
            </w:r>
          </w:p>
        </w:tc>
      </w:tr>
      <w:tr w:rsidR="008C7790" w14:paraId="66CA579C" w14:textId="77777777">
        <w:trPr>
          <w:jc w:val="center"/>
        </w:trPr>
        <w:tc>
          <w:tcPr>
            <w:tcW w:w="3312" w:type="dxa"/>
            <w:vAlign w:val="center"/>
          </w:tcPr>
          <w:p w14:paraId="0D4E98BA" w14:textId="77777777" w:rsidR="008C7790" w:rsidRDefault="004B5A70">
            <w:pPr>
              <w:jc w:val="center"/>
            </w:pPr>
            <w:r>
              <w:t>Uniqueness</w:t>
            </w:r>
          </w:p>
        </w:tc>
        <w:tc>
          <w:tcPr>
            <w:tcW w:w="3312" w:type="dxa"/>
            <w:vAlign w:val="center"/>
          </w:tcPr>
          <w:p w14:paraId="1B45CEF2" w14:textId="77777777" w:rsidR="008C7790" w:rsidRDefault="004B5A70">
            <w:pPr>
              <w:jc w:val="center"/>
            </w:pPr>
            <w:r>
              <w:t>Repeated rows are identified</w:t>
            </w:r>
          </w:p>
        </w:tc>
        <w:tc>
          <w:tcPr>
            <w:tcW w:w="3312" w:type="dxa"/>
            <w:vAlign w:val="center"/>
          </w:tcPr>
          <w:p w14:paraId="6020D64E" w14:textId="77777777" w:rsidR="008C7790" w:rsidRDefault="004B5A70">
            <w:pPr>
              <w:jc w:val="center"/>
            </w:pPr>
            <w:r>
              <w:t>df.duplicated().sum()</w:t>
            </w:r>
          </w:p>
        </w:tc>
      </w:tr>
      <w:tr w:rsidR="008C7790" w14:paraId="18138453" w14:textId="77777777">
        <w:trPr>
          <w:jc w:val="center"/>
        </w:trPr>
        <w:tc>
          <w:tcPr>
            <w:tcW w:w="3312" w:type="dxa"/>
            <w:vAlign w:val="center"/>
          </w:tcPr>
          <w:p w14:paraId="7B8FDD60" w14:textId="77777777" w:rsidR="008C7790" w:rsidRDefault="004B5A70">
            <w:pPr>
              <w:jc w:val="center"/>
            </w:pPr>
            <w:r>
              <w:t>Consistency</w:t>
            </w:r>
          </w:p>
        </w:tc>
        <w:tc>
          <w:tcPr>
            <w:tcW w:w="3312" w:type="dxa"/>
            <w:vAlign w:val="center"/>
          </w:tcPr>
          <w:p w14:paraId="592CA6AE" w14:textId="77777777" w:rsidR="008C7790" w:rsidRDefault="004B5A70">
            <w:pPr>
              <w:jc w:val="center"/>
            </w:pPr>
            <w:r>
              <w:t>Text/category values are uniform</w:t>
            </w:r>
          </w:p>
        </w:tc>
        <w:tc>
          <w:tcPr>
            <w:tcW w:w="3312" w:type="dxa"/>
            <w:vAlign w:val="center"/>
          </w:tcPr>
          <w:p w14:paraId="21035653" w14:textId="77777777" w:rsidR="008C7790" w:rsidRDefault="004B5A70">
            <w:pPr>
              <w:jc w:val="center"/>
            </w:pPr>
            <w:r>
              <w:t>str.strip(), unique()</w:t>
            </w:r>
          </w:p>
        </w:tc>
      </w:tr>
      <w:tr w:rsidR="008C7790" w14:paraId="2DF44E10" w14:textId="77777777">
        <w:trPr>
          <w:jc w:val="center"/>
        </w:trPr>
        <w:tc>
          <w:tcPr>
            <w:tcW w:w="3312" w:type="dxa"/>
            <w:vAlign w:val="center"/>
          </w:tcPr>
          <w:p w14:paraId="3FC81348" w14:textId="77777777" w:rsidR="008C7790" w:rsidRDefault="004B5A70">
            <w:pPr>
              <w:jc w:val="center"/>
            </w:pPr>
            <w:r>
              <w:t>Validity</w:t>
            </w:r>
          </w:p>
        </w:tc>
        <w:tc>
          <w:tcPr>
            <w:tcW w:w="3312" w:type="dxa"/>
            <w:vAlign w:val="center"/>
          </w:tcPr>
          <w:p w14:paraId="799894A8" w14:textId="77777777" w:rsidR="008C7790" w:rsidRDefault="004B5A70">
            <w:pPr>
              <w:jc w:val="center"/>
            </w:pPr>
            <w:r>
              <w:t>Values have correct types/ranges</w:t>
            </w:r>
          </w:p>
        </w:tc>
        <w:tc>
          <w:tcPr>
            <w:tcW w:w="3312" w:type="dxa"/>
            <w:vAlign w:val="center"/>
          </w:tcPr>
          <w:p w14:paraId="6D8BF9A0" w14:textId="77777777" w:rsidR="008C7790" w:rsidRDefault="004B5A70">
            <w:pPr>
              <w:jc w:val="center"/>
            </w:pPr>
            <w:r>
              <w:t>info(), describe()</w:t>
            </w:r>
          </w:p>
        </w:tc>
      </w:tr>
      <w:tr w:rsidR="008C7790" w14:paraId="7684C6A4" w14:textId="77777777">
        <w:trPr>
          <w:jc w:val="center"/>
        </w:trPr>
        <w:tc>
          <w:tcPr>
            <w:tcW w:w="3312" w:type="dxa"/>
            <w:vAlign w:val="center"/>
          </w:tcPr>
          <w:p w14:paraId="106374B0" w14:textId="77777777" w:rsidR="008C7790" w:rsidRDefault="004B5A70">
            <w:pPr>
              <w:jc w:val="center"/>
            </w:pPr>
            <w:r>
              <w:t>Accuracy</w:t>
            </w:r>
          </w:p>
        </w:tc>
        <w:tc>
          <w:tcPr>
            <w:tcW w:w="3312" w:type="dxa"/>
            <w:vAlign w:val="center"/>
          </w:tcPr>
          <w:p w14:paraId="5280323E" w14:textId="77777777" w:rsidR="008C7790" w:rsidRDefault="004B5A70">
            <w:pPr>
              <w:jc w:val="center"/>
            </w:pPr>
            <w:r>
              <w:t>Values are reasonable for the project</w:t>
            </w:r>
          </w:p>
        </w:tc>
        <w:tc>
          <w:tcPr>
            <w:tcW w:w="3312" w:type="dxa"/>
            <w:vAlign w:val="center"/>
          </w:tcPr>
          <w:p w14:paraId="1B14581B" w14:textId="77777777" w:rsidR="008C7790" w:rsidRDefault="004B5A70">
            <w:pPr>
              <w:jc w:val="center"/>
            </w:pPr>
            <w:r>
              <w:t>Domain checks and visual inspection</w:t>
            </w:r>
          </w:p>
        </w:tc>
      </w:tr>
    </w:tbl>
    <w:p w14:paraId="5EC582AE" w14:textId="77777777" w:rsidR="008C7790" w:rsidRDefault="008C7790"/>
    <w:p w14:paraId="5A3325DA" w14:textId="77777777" w:rsidR="008C7790" w:rsidRDefault="004B5A70">
      <w:pPr>
        <w:pStyle w:val="Heading2"/>
      </w:pPr>
      <w:r>
        <w:lastRenderedPageBreak/>
        <w:t>2.7 Ethical Use and Data Considerations</w:t>
      </w:r>
    </w:p>
    <w:p w14:paraId="773FF176" w14:textId="77777777" w:rsidR="008C7790" w:rsidRDefault="004B5A70">
      <w:pPr>
        <w:spacing w:after="120"/>
      </w:pPr>
      <w:r>
        <w:t>The dataset is used for academic analysis. The project should avoid exposing personal or sensitive customer information. Results are presented as patterns observed in the available dataset and should not be interpreted as universal conclusions about all food delivery customers.</w:t>
      </w:r>
    </w:p>
    <w:p w14:paraId="6B1F30D4" w14:textId="77777777" w:rsidR="008C7790" w:rsidRDefault="004B5A70">
      <w:pPr>
        <w:pStyle w:val="Heading1"/>
      </w:pPr>
      <w:r>
        <w:t>Chapter 3: Data Preprocessing</w:t>
      </w:r>
    </w:p>
    <w:p w14:paraId="26A123B0" w14:textId="77777777" w:rsidR="008C7790" w:rsidRDefault="004B5A70">
      <w:pPr>
        <w:pStyle w:val="Heading2"/>
      </w:pPr>
      <w:r>
        <w:t>3.1 Data Collection / Loading</w:t>
      </w:r>
    </w:p>
    <w:p w14:paraId="0EE2D55B" w14:textId="77777777" w:rsidR="008C7790" w:rsidRDefault="004B5A70">
      <w:pPr>
        <w:spacing w:after="120"/>
      </w:pPr>
      <w:r>
        <w:t>The dataset is loaded into a Pandas DataFrame. The first few records and dataset shape are displayed to confirm that the file was read correctly.</w:t>
      </w:r>
    </w:p>
    <w:p w14:paraId="2F1FC34D" w14:textId="77777777" w:rsidR="008C7790" w:rsidRDefault="004B5A70">
      <w:pPr>
        <w:spacing w:after="120"/>
      </w:pPr>
      <w:r>
        <w:t>import pandas as pd</w:t>
      </w:r>
      <w:r>
        <w:br/>
      </w:r>
      <w:r>
        <w:br/>
        <w:t>df = pd.read_csv("food_delivery_data.csv")</w:t>
      </w:r>
      <w:r>
        <w:br/>
        <w:t>print("Dataset shape:", df.shape)</w:t>
      </w:r>
      <w:r>
        <w:br/>
        <w:t>print(df.head())</w:t>
      </w:r>
    </w:p>
    <w:p w14:paraId="70942022" w14:textId="77777777" w:rsidR="008C7790" w:rsidRDefault="004B5A70">
      <w:pPr>
        <w:pStyle w:val="Heading2"/>
      </w:pPr>
      <w:r>
        <w:t>3.2 Handling Missing Values</w:t>
      </w:r>
    </w:p>
    <w:p w14:paraId="7DA1BD45" w14:textId="77777777" w:rsidR="008C7790" w:rsidRDefault="004B5A70">
      <w:pPr>
        <w:spacing w:after="120"/>
      </w:pPr>
      <w:r>
        <w:t>Missing values are checked because empty values can affect counts, averages and charts. The project uses df.isnull().sum() to identify missing values. The selected treatment should depend on the meaning of each column. Numeric values may be filled only when zero or another replacement is logically valid; otherwise rows may be excluded from a specific analysis.</w:t>
      </w:r>
    </w:p>
    <w:p w14:paraId="40E70943" w14:textId="77777777" w:rsidR="008C7790" w:rsidRDefault="004B5A70">
      <w:pPr>
        <w:pStyle w:val="Heading2"/>
      </w:pPr>
      <w:r>
        <w:t>3.3 Handling Duplicate Data</w:t>
      </w:r>
    </w:p>
    <w:p w14:paraId="7A5B194A" w14:textId="77777777" w:rsidR="008C7790" w:rsidRDefault="004B5A70">
      <w:pPr>
        <w:spacing w:after="120"/>
      </w:pPr>
      <w:r>
        <w:t>Duplicate records can cause the same order to be counted more than once. In the project, approximately 1,000 duplicate records were removed from the initial dataset of approximately 50,000 records, leaving approximately 49,000 unique records.</w:t>
      </w:r>
    </w:p>
    <w:p w14:paraId="13E636CE" w14:textId="77777777" w:rsidR="008C7790" w:rsidRDefault="004B5A70">
      <w:pPr>
        <w:spacing w:after="120"/>
      </w:pPr>
      <w:r>
        <w:t>print("Duplicates before:", df.duplicated().sum())</w:t>
      </w:r>
      <w:r>
        <w:br/>
        <w:t>df = df.drop_duplicates()</w:t>
      </w:r>
      <w:r>
        <w:br/>
        <w:t>print("Duplicates after:", df.duplicated().sum())</w:t>
      </w:r>
    </w:p>
    <w:p w14:paraId="01D12753" w14:textId="77777777" w:rsidR="008C7790" w:rsidRDefault="004B5A70">
      <w:pPr>
        <w:pStyle w:val="Heading2"/>
      </w:pPr>
      <w:r>
        <w:t>3.4 Data Type Processing</w:t>
      </w:r>
    </w:p>
    <w:p w14:paraId="4FDE4E41" w14:textId="77777777" w:rsidR="008C7790" w:rsidRDefault="004B5A70">
      <w:pPr>
        <w:spacing w:after="120"/>
      </w:pPr>
      <w:r>
        <w:t>Numeric columns such as order value, delivery time and rating are checked and converted to suitable numeric types when necessary. Text columns are cleaned using strip() to remove unwanted spaces. Date columns, if present, are converted using pd.to_datetime().</w:t>
      </w:r>
    </w:p>
    <w:p w14:paraId="1E6CE8D0" w14:textId="77777777" w:rsidR="008C7790" w:rsidRDefault="004B5A70">
      <w:pPr>
        <w:pStyle w:val="Heading2"/>
      </w:pPr>
      <w:r>
        <w:t>3.5 Project-Specific Preprocessing</w:t>
      </w:r>
    </w:p>
    <w:p w14:paraId="532C2BD5" w14:textId="77777777" w:rsidR="008C7790" w:rsidRDefault="004B5A70">
      <w:pPr>
        <w:pStyle w:val="ListBullet"/>
      </w:pPr>
      <w:r>
        <w:t>Remove duplicate order records.</w:t>
      </w:r>
    </w:p>
    <w:p w14:paraId="609A7407" w14:textId="77777777" w:rsidR="008C7790" w:rsidRDefault="004B5A70">
      <w:pPr>
        <w:pStyle w:val="ListBullet"/>
      </w:pPr>
      <w:r>
        <w:t>Check and handle missing values.</w:t>
      </w:r>
    </w:p>
    <w:p w14:paraId="20620EBB" w14:textId="77777777" w:rsidR="008C7790" w:rsidRDefault="004B5A70">
      <w:pPr>
        <w:pStyle w:val="ListBullet"/>
      </w:pPr>
      <w:r>
        <w:t>Clean column names and text categories.</w:t>
      </w:r>
    </w:p>
    <w:p w14:paraId="6CDBDBC5" w14:textId="77777777" w:rsidR="008C7790" w:rsidRDefault="004B5A70">
      <w:pPr>
        <w:pStyle w:val="ListBullet"/>
      </w:pPr>
      <w:r>
        <w:t>Convert numerical attributes to numeric data types.</w:t>
      </w:r>
    </w:p>
    <w:p w14:paraId="498B0B7A" w14:textId="77777777" w:rsidR="008C7790" w:rsidRDefault="004B5A70">
      <w:pPr>
        <w:pStyle w:val="ListBullet"/>
      </w:pPr>
      <w:r>
        <w:t>Validate order values, delivery times and ratings for unreasonable values.</w:t>
      </w:r>
    </w:p>
    <w:p w14:paraId="76442B59" w14:textId="77777777" w:rsidR="008C7790" w:rsidRDefault="004B5A70">
      <w:pPr>
        <w:pStyle w:val="ListBullet"/>
      </w:pPr>
      <w:r>
        <w:t>Prepare grouped data for visualization.</w:t>
      </w:r>
    </w:p>
    <w:p w14:paraId="303FE1FB" w14:textId="77777777" w:rsidR="008C7790" w:rsidRDefault="004B5A70">
      <w:pPr>
        <w:pStyle w:val="ListBullet"/>
      </w:pPr>
      <w:r>
        <w:t>Create derived measures where useful, such as average order value or average delivery time by cuisine.</w:t>
      </w:r>
    </w:p>
    <w:p w14:paraId="1DCD1C59" w14:textId="77777777" w:rsidR="008C7790" w:rsidRDefault="004B5A70">
      <w:pPr>
        <w:pStyle w:val="Heading2"/>
      </w:pPr>
      <w:r>
        <w:lastRenderedPageBreak/>
        <w:t>3.6 Summary of Preprocessing Steps</w:t>
      </w:r>
    </w:p>
    <w:tbl>
      <w:tblPr>
        <w:tblStyle w:val="TableGrid"/>
        <w:tblW w:w="0" w:type="auto"/>
        <w:jc w:val="center"/>
        <w:tblLook w:val="04A0" w:firstRow="1" w:lastRow="0" w:firstColumn="1" w:lastColumn="0" w:noHBand="0" w:noVBand="1"/>
      </w:tblPr>
      <w:tblGrid>
        <w:gridCol w:w="3308"/>
        <w:gridCol w:w="3309"/>
        <w:gridCol w:w="3309"/>
      </w:tblGrid>
      <w:tr w:rsidR="008C7790" w14:paraId="6A0058FE" w14:textId="77777777">
        <w:trPr>
          <w:jc w:val="center"/>
        </w:trPr>
        <w:tc>
          <w:tcPr>
            <w:tcW w:w="3312" w:type="dxa"/>
            <w:vAlign w:val="center"/>
          </w:tcPr>
          <w:p w14:paraId="60C544B8" w14:textId="77777777" w:rsidR="008C7790" w:rsidRDefault="004B5A70">
            <w:pPr>
              <w:jc w:val="center"/>
            </w:pPr>
            <w:r>
              <w:rPr>
                <w:b/>
              </w:rPr>
              <w:t>No.</w:t>
            </w:r>
          </w:p>
        </w:tc>
        <w:tc>
          <w:tcPr>
            <w:tcW w:w="3312" w:type="dxa"/>
            <w:vAlign w:val="center"/>
          </w:tcPr>
          <w:p w14:paraId="0AEA1E24" w14:textId="77777777" w:rsidR="008C7790" w:rsidRDefault="004B5A70">
            <w:pPr>
              <w:jc w:val="center"/>
            </w:pPr>
            <w:r>
              <w:rPr>
                <w:b/>
              </w:rPr>
              <w:t>Step</w:t>
            </w:r>
          </w:p>
        </w:tc>
        <w:tc>
          <w:tcPr>
            <w:tcW w:w="3312" w:type="dxa"/>
            <w:vAlign w:val="center"/>
          </w:tcPr>
          <w:p w14:paraId="5292EFA4" w14:textId="77777777" w:rsidR="008C7790" w:rsidRDefault="004B5A70">
            <w:pPr>
              <w:jc w:val="center"/>
            </w:pPr>
            <w:r>
              <w:rPr>
                <w:b/>
              </w:rPr>
              <w:t>Purpose</w:t>
            </w:r>
          </w:p>
        </w:tc>
      </w:tr>
      <w:tr w:rsidR="008C7790" w14:paraId="0D67E416" w14:textId="77777777">
        <w:trPr>
          <w:jc w:val="center"/>
        </w:trPr>
        <w:tc>
          <w:tcPr>
            <w:tcW w:w="3312" w:type="dxa"/>
            <w:vAlign w:val="center"/>
          </w:tcPr>
          <w:p w14:paraId="2A62F020" w14:textId="77777777" w:rsidR="008C7790" w:rsidRDefault="004B5A70">
            <w:pPr>
              <w:jc w:val="center"/>
            </w:pPr>
            <w:r>
              <w:t>1</w:t>
            </w:r>
          </w:p>
        </w:tc>
        <w:tc>
          <w:tcPr>
            <w:tcW w:w="3312" w:type="dxa"/>
            <w:vAlign w:val="center"/>
          </w:tcPr>
          <w:p w14:paraId="30A2CC06" w14:textId="77777777" w:rsidR="008C7790" w:rsidRDefault="004B5A70">
            <w:pPr>
              <w:jc w:val="center"/>
            </w:pPr>
            <w:r>
              <w:t>Load CSV</w:t>
            </w:r>
          </w:p>
        </w:tc>
        <w:tc>
          <w:tcPr>
            <w:tcW w:w="3312" w:type="dxa"/>
            <w:vAlign w:val="center"/>
          </w:tcPr>
          <w:p w14:paraId="7079D832" w14:textId="77777777" w:rsidR="008C7790" w:rsidRDefault="004B5A70">
            <w:pPr>
              <w:jc w:val="center"/>
            </w:pPr>
            <w:r>
              <w:t>Bring raw data into Python</w:t>
            </w:r>
          </w:p>
        </w:tc>
      </w:tr>
      <w:tr w:rsidR="008C7790" w14:paraId="63134D9B" w14:textId="77777777">
        <w:trPr>
          <w:jc w:val="center"/>
        </w:trPr>
        <w:tc>
          <w:tcPr>
            <w:tcW w:w="3312" w:type="dxa"/>
            <w:vAlign w:val="center"/>
          </w:tcPr>
          <w:p w14:paraId="65A5E573" w14:textId="77777777" w:rsidR="008C7790" w:rsidRDefault="004B5A70">
            <w:pPr>
              <w:jc w:val="center"/>
            </w:pPr>
            <w:r>
              <w:t>2</w:t>
            </w:r>
          </w:p>
        </w:tc>
        <w:tc>
          <w:tcPr>
            <w:tcW w:w="3312" w:type="dxa"/>
            <w:vAlign w:val="center"/>
          </w:tcPr>
          <w:p w14:paraId="2860553B" w14:textId="77777777" w:rsidR="008C7790" w:rsidRDefault="004B5A70">
            <w:pPr>
              <w:jc w:val="center"/>
            </w:pPr>
            <w:r>
              <w:t>Inspect shape and columns</w:t>
            </w:r>
          </w:p>
        </w:tc>
        <w:tc>
          <w:tcPr>
            <w:tcW w:w="3312" w:type="dxa"/>
            <w:vAlign w:val="center"/>
          </w:tcPr>
          <w:p w14:paraId="12B273DB" w14:textId="77777777" w:rsidR="008C7790" w:rsidRDefault="004B5A70">
            <w:pPr>
              <w:jc w:val="center"/>
            </w:pPr>
            <w:r>
              <w:t>Understand dataset structure</w:t>
            </w:r>
          </w:p>
        </w:tc>
      </w:tr>
      <w:tr w:rsidR="008C7790" w14:paraId="2F846B89" w14:textId="77777777">
        <w:trPr>
          <w:jc w:val="center"/>
        </w:trPr>
        <w:tc>
          <w:tcPr>
            <w:tcW w:w="3312" w:type="dxa"/>
            <w:vAlign w:val="center"/>
          </w:tcPr>
          <w:p w14:paraId="76952439" w14:textId="77777777" w:rsidR="008C7790" w:rsidRDefault="004B5A70">
            <w:pPr>
              <w:jc w:val="center"/>
            </w:pPr>
            <w:r>
              <w:t>3</w:t>
            </w:r>
          </w:p>
        </w:tc>
        <w:tc>
          <w:tcPr>
            <w:tcW w:w="3312" w:type="dxa"/>
            <w:vAlign w:val="center"/>
          </w:tcPr>
          <w:p w14:paraId="529B94A5" w14:textId="77777777" w:rsidR="008C7790" w:rsidRDefault="004B5A70">
            <w:pPr>
              <w:jc w:val="center"/>
            </w:pPr>
            <w:r>
              <w:t>Check missing values</w:t>
            </w:r>
          </w:p>
        </w:tc>
        <w:tc>
          <w:tcPr>
            <w:tcW w:w="3312" w:type="dxa"/>
            <w:vAlign w:val="center"/>
          </w:tcPr>
          <w:p w14:paraId="35A2542F" w14:textId="77777777" w:rsidR="008C7790" w:rsidRDefault="004B5A70">
            <w:pPr>
              <w:jc w:val="center"/>
            </w:pPr>
            <w:r>
              <w:t>Avoid incorrect calculations</w:t>
            </w:r>
          </w:p>
        </w:tc>
      </w:tr>
      <w:tr w:rsidR="008C7790" w14:paraId="1BE18DA7" w14:textId="77777777">
        <w:trPr>
          <w:jc w:val="center"/>
        </w:trPr>
        <w:tc>
          <w:tcPr>
            <w:tcW w:w="3312" w:type="dxa"/>
            <w:vAlign w:val="center"/>
          </w:tcPr>
          <w:p w14:paraId="061E4628" w14:textId="77777777" w:rsidR="008C7790" w:rsidRDefault="004B5A70">
            <w:pPr>
              <w:jc w:val="center"/>
            </w:pPr>
            <w:r>
              <w:t>4</w:t>
            </w:r>
          </w:p>
        </w:tc>
        <w:tc>
          <w:tcPr>
            <w:tcW w:w="3312" w:type="dxa"/>
            <w:vAlign w:val="center"/>
          </w:tcPr>
          <w:p w14:paraId="527628C6" w14:textId="77777777" w:rsidR="008C7790" w:rsidRDefault="004B5A70">
            <w:pPr>
              <w:jc w:val="center"/>
            </w:pPr>
            <w:r>
              <w:t>Remove duplicates</w:t>
            </w:r>
          </w:p>
        </w:tc>
        <w:tc>
          <w:tcPr>
            <w:tcW w:w="3312" w:type="dxa"/>
            <w:vAlign w:val="center"/>
          </w:tcPr>
          <w:p w14:paraId="1A070F45" w14:textId="77777777" w:rsidR="008C7790" w:rsidRDefault="004B5A70">
            <w:pPr>
              <w:jc w:val="center"/>
            </w:pPr>
            <w:r>
              <w:t>Avoid double counting</w:t>
            </w:r>
          </w:p>
        </w:tc>
      </w:tr>
      <w:tr w:rsidR="008C7790" w14:paraId="2CE39A84" w14:textId="77777777">
        <w:trPr>
          <w:jc w:val="center"/>
        </w:trPr>
        <w:tc>
          <w:tcPr>
            <w:tcW w:w="3312" w:type="dxa"/>
            <w:vAlign w:val="center"/>
          </w:tcPr>
          <w:p w14:paraId="3704135D" w14:textId="77777777" w:rsidR="008C7790" w:rsidRDefault="004B5A70">
            <w:pPr>
              <w:jc w:val="center"/>
            </w:pPr>
            <w:r>
              <w:t>5</w:t>
            </w:r>
          </w:p>
        </w:tc>
        <w:tc>
          <w:tcPr>
            <w:tcW w:w="3312" w:type="dxa"/>
            <w:vAlign w:val="center"/>
          </w:tcPr>
          <w:p w14:paraId="3267AC81" w14:textId="77777777" w:rsidR="008C7790" w:rsidRDefault="004B5A70">
            <w:pPr>
              <w:jc w:val="center"/>
            </w:pPr>
            <w:r>
              <w:t>Clean categories</w:t>
            </w:r>
          </w:p>
        </w:tc>
        <w:tc>
          <w:tcPr>
            <w:tcW w:w="3312" w:type="dxa"/>
            <w:vAlign w:val="center"/>
          </w:tcPr>
          <w:p w14:paraId="4E51A2E9" w14:textId="77777777" w:rsidR="008C7790" w:rsidRDefault="004B5A70">
            <w:pPr>
              <w:jc w:val="center"/>
            </w:pPr>
            <w:r>
              <w:t>Keep grouping consistent</w:t>
            </w:r>
          </w:p>
        </w:tc>
      </w:tr>
      <w:tr w:rsidR="008C7790" w14:paraId="291FFF74" w14:textId="77777777">
        <w:trPr>
          <w:jc w:val="center"/>
        </w:trPr>
        <w:tc>
          <w:tcPr>
            <w:tcW w:w="3312" w:type="dxa"/>
            <w:vAlign w:val="center"/>
          </w:tcPr>
          <w:p w14:paraId="32AB7393" w14:textId="77777777" w:rsidR="008C7790" w:rsidRDefault="004B5A70">
            <w:pPr>
              <w:jc w:val="center"/>
            </w:pPr>
            <w:r>
              <w:t>6</w:t>
            </w:r>
          </w:p>
        </w:tc>
        <w:tc>
          <w:tcPr>
            <w:tcW w:w="3312" w:type="dxa"/>
            <w:vAlign w:val="center"/>
          </w:tcPr>
          <w:p w14:paraId="767D9C06" w14:textId="77777777" w:rsidR="008C7790" w:rsidRDefault="004B5A70">
            <w:pPr>
              <w:jc w:val="center"/>
            </w:pPr>
            <w:r>
              <w:t>Convert data types</w:t>
            </w:r>
          </w:p>
        </w:tc>
        <w:tc>
          <w:tcPr>
            <w:tcW w:w="3312" w:type="dxa"/>
            <w:vAlign w:val="center"/>
          </w:tcPr>
          <w:p w14:paraId="4BD79946" w14:textId="77777777" w:rsidR="008C7790" w:rsidRDefault="004B5A70">
            <w:pPr>
              <w:jc w:val="center"/>
            </w:pPr>
            <w:r>
              <w:t>Enable correct numerical analysis</w:t>
            </w:r>
          </w:p>
        </w:tc>
      </w:tr>
      <w:tr w:rsidR="008C7790" w14:paraId="4F6B547E" w14:textId="77777777">
        <w:trPr>
          <w:jc w:val="center"/>
        </w:trPr>
        <w:tc>
          <w:tcPr>
            <w:tcW w:w="3312" w:type="dxa"/>
            <w:vAlign w:val="center"/>
          </w:tcPr>
          <w:p w14:paraId="4B97C3A1" w14:textId="77777777" w:rsidR="008C7790" w:rsidRDefault="004B5A70">
            <w:pPr>
              <w:jc w:val="center"/>
            </w:pPr>
            <w:r>
              <w:t>7</w:t>
            </w:r>
          </w:p>
        </w:tc>
        <w:tc>
          <w:tcPr>
            <w:tcW w:w="3312" w:type="dxa"/>
            <w:vAlign w:val="center"/>
          </w:tcPr>
          <w:p w14:paraId="1838E410" w14:textId="77777777" w:rsidR="008C7790" w:rsidRDefault="004B5A70">
            <w:pPr>
              <w:jc w:val="center"/>
            </w:pPr>
            <w:r>
              <w:t>Group and aggregate</w:t>
            </w:r>
          </w:p>
        </w:tc>
        <w:tc>
          <w:tcPr>
            <w:tcW w:w="3312" w:type="dxa"/>
            <w:vAlign w:val="center"/>
          </w:tcPr>
          <w:p w14:paraId="5991F4DB" w14:textId="77777777" w:rsidR="008C7790" w:rsidRDefault="004B5A70">
            <w:pPr>
              <w:jc w:val="center"/>
            </w:pPr>
            <w:r>
              <w:t>Prepare summary data for charts</w:t>
            </w:r>
          </w:p>
        </w:tc>
      </w:tr>
      <w:tr w:rsidR="008C7790" w14:paraId="165B6011" w14:textId="77777777">
        <w:trPr>
          <w:jc w:val="center"/>
        </w:trPr>
        <w:tc>
          <w:tcPr>
            <w:tcW w:w="3312" w:type="dxa"/>
            <w:vAlign w:val="center"/>
          </w:tcPr>
          <w:p w14:paraId="639544EE" w14:textId="77777777" w:rsidR="008C7790" w:rsidRDefault="004B5A70">
            <w:pPr>
              <w:jc w:val="center"/>
            </w:pPr>
            <w:r>
              <w:t>8</w:t>
            </w:r>
          </w:p>
        </w:tc>
        <w:tc>
          <w:tcPr>
            <w:tcW w:w="3312" w:type="dxa"/>
            <w:vAlign w:val="center"/>
          </w:tcPr>
          <w:p w14:paraId="70825286" w14:textId="77777777" w:rsidR="008C7790" w:rsidRDefault="004B5A70">
            <w:pPr>
              <w:jc w:val="center"/>
            </w:pPr>
            <w:r>
              <w:t>Validate</w:t>
            </w:r>
          </w:p>
        </w:tc>
        <w:tc>
          <w:tcPr>
            <w:tcW w:w="3312" w:type="dxa"/>
            <w:vAlign w:val="center"/>
          </w:tcPr>
          <w:p w14:paraId="52A4C661" w14:textId="77777777" w:rsidR="008C7790" w:rsidRDefault="004B5A70">
            <w:pPr>
              <w:jc w:val="center"/>
            </w:pPr>
            <w:r>
              <w:t>Confirm cleaned data is suitable for analysis</w:t>
            </w:r>
          </w:p>
        </w:tc>
      </w:tr>
    </w:tbl>
    <w:p w14:paraId="4A812412" w14:textId="77777777" w:rsidR="008C7790" w:rsidRDefault="008C7790"/>
    <w:p w14:paraId="5751B3B5" w14:textId="77777777" w:rsidR="008C7790" w:rsidRDefault="004B5A70">
      <w:pPr>
        <w:pStyle w:val="Heading2"/>
      </w:pPr>
      <w:r>
        <w:t>3.7 Data Transformation and Aggregation</w:t>
      </w:r>
    </w:p>
    <w:p w14:paraId="7468198B" w14:textId="77777777" w:rsidR="008C7790" w:rsidRDefault="004B5A70">
      <w:pPr>
        <w:spacing w:after="120"/>
      </w:pPr>
      <w:r>
        <w:t>Grouping and aggregation are central to the project. For example, cuisine-wise order counts can be calculated using groupby(). Similar operations can be performed for payment methods, restaurants, delivery times and ratings.</w:t>
      </w:r>
    </w:p>
    <w:p w14:paraId="58A8CDD3" w14:textId="77777777" w:rsidR="008C7790" w:rsidRDefault="004B5A70">
      <w:pPr>
        <w:spacing w:after="120"/>
      </w:pPr>
      <w:r>
        <w:t>cuisine_orders = df.groupby("Cuisine").size().sort_values(ascending=False)</w:t>
      </w:r>
      <w:r>
        <w:br/>
        <w:t>payment_counts = df["Payment Method"].value_counts()</w:t>
      </w:r>
      <w:r>
        <w:br/>
        <w:t>avg_order_value = df.groupby("Cuisine")["Order Value"].mean().sort_values(ascending=False)</w:t>
      </w:r>
      <w:r>
        <w:br/>
        <w:t>avg_delivery = df.groupby("Cuisine")["Delivery Time"].mean().sort_values(ascending=True)</w:t>
      </w:r>
    </w:p>
    <w:p w14:paraId="5EECF9E2" w14:textId="77777777" w:rsidR="008C7790" w:rsidRDefault="004B5A70">
      <w:pPr>
        <w:pStyle w:val="Heading2"/>
      </w:pPr>
      <w:r>
        <w:t>3.8 Validation After Preprocessing</w:t>
      </w:r>
    </w:p>
    <w:tbl>
      <w:tblPr>
        <w:tblStyle w:val="TableGrid"/>
        <w:tblW w:w="0" w:type="auto"/>
        <w:jc w:val="center"/>
        <w:tblLook w:val="04A0" w:firstRow="1" w:lastRow="0" w:firstColumn="1" w:lastColumn="0" w:noHBand="0" w:noVBand="1"/>
      </w:tblPr>
      <w:tblGrid>
        <w:gridCol w:w="3308"/>
        <w:gridCol w:w="3308"/>
        <w:gridCol w:w="3310"/>
      </w:tblGrid>
      <w:tr w:rsidR="008C7790" w14:paraId="1A0D61E5" w14:textId="77777777">
        <w:trPr>
          <w:jc w:val="center"/>
        </w:trPr>
        <w:tc>
          <w:tcPr>
            <w:tcW w:w="3312" w:type="dxa"/>
            <w:vAlign w:val="center"/>
          </w:tcPr>
          <w:p w14:paraId="443B31F6" w14:textId="77777777" w:rsidR="008C7790" w:rsidRDefault="004B5A70">
            <w:pPr>
              <w:jc w:val="center"/>
            </w:pPr>
            <w:r>
              <w:rPr>
                <w:b/>
              </w:rPr>
              <w:t>Check</w:t>
            </w:r>
          </w:p>
        </w:tc>
        <w:tc>
          <w:tcPr>
            <w:tcW w:w="3312" w:type="dxa"/>
            <w:vAlign w:val="center"/>
          </w:tcPr>
          <w:p w14:paraId="2DF8828F" w14:textId="77777777" w:rsidR="008C7790" w:rsidRDefault="004B5A70">
            <w:pPr>
              <w:jc w:val="center"/>
            </w:pPr>
            <w:r>
              <w:rPr>
                <w:b/>
              </w:rPr>
              <w:t>Expected Result</w:t>
            </w:r>
          </w:p>
        </w:tc>
        <w:tc>
          <w:tcPr>
            <w:tcW w:w="3312" w:type="dxa"/>
            <w:vAlign w:val="center"/>
          </w:tcPr>
          <w:p w14:paraId="31B579C6" w14:textId="77777777" w:rsidR="008C7790" w:rsidRDefault="004B5A70">
            <w:pPr>
              <w:jc w:val="center"/>
            </w:pPr>
            <w:r>
              <w:rPr>
                <w:b/>
              </w:rPr>
              <w:t>Command</w:t>
            </w:r>
          </w:p>
        </w:tc>
      </w:tr>
      <w:tr w:rsidR="008C7790" w14:paraId="6C437E05" w14:textId="77777777">
        <w:trPr>
          <w:jc w:val="center"/>
        </w:trPr>
        <w:tc>
          <w:tcPr>
            <w:tcW w:w="3312" w:type="dxa"/>
            <w:vAlign w:val="center"/>
          </w:tcPr>
          <w:p w14:paraId="0E71542E" w14:textId="77777777" w:rsidR="008C7790" w:rsidRDefault="004B5A70">
            <w:pPr>
              <w:jc w:val="center"/>
            </w:pPr>
            <w:r>
              <w:t>Duplicate rows</w:t>
            </w:r>
          </w:p>
        </w:tc>
        <w:tc>
          <w:tcPr>
            <w:tcW w:w="3312" w:type="dxa"/>
            <w:vAlign w:val="center"/>
          </w:tcPr>
          <w:p w14:paraId="2CB70EDA" w14:textId="77777777" w:rsidR="008C7790" w:rsidRDefault="004B5A70">
            <w:pPr>
              <w:jc w:val="center"/>
            </w:pPr>
            <w:r>
              <w:t>0</w:t>
            </w:r>
          </w:p>
        </w:tc>
        <w:tc>
          <w:tcPr>
            <w:tcW w:w="3312" w:type="dxa"/>
            <w:vAlign w:val="center"/>
          </w:tcPr>
          <w:p w14:paraId="05C18622" w14:textId="77777777" w:rsidR="008C7790" w:rsidRDefault="004B5A70">
            <w:pPr>
              <w:jc w:val="center"/>
            </w:pPr>
            <w:r>
              <w:t>df.duplicated().sum()</w:t>
            </w:r>
          </w:p>
        </w:tc>
      </w:tr>
      <w:tr w:rsidR="008C7790" w14:paraId="7DADE117" w14:textId="77777777">
        <w:trPr>
          <w:jc w:val="center"/>
        </w:trPr>
        <w:tc>
          <w:tcPr>
            <w:tcW w:w="3312" w:type="dxa"/>
            <w:vAlign w:val="center"/>
          </w:tcPr>
          <w:p w14:paraId="74468471" w14:textId="77777777" w:rsidR="008C7790" w:rsidRDefault="004B5A70">
            <w:pPr>
              <w:jc w:val="center"/>
            </w:pPr>
            <w:r>
              <w:t>Missing values</w:t>
            </w:r>
          </w:p>
        </w:tc>
        <w:tc>
          <w:tcPr>
            <w:tcW w:w="3312" w:type="dxa"/>
            <w:vAlign w:val="center"/>
          </w:tcPr>
          <w:p w14:paraId="5053E25A" w14:textId="77777777" w:rsidR="008C7790" w:rsidRDefault="004B5A70">
            <w:pPr>
              <w:jc w:val="center"/>
            </w:pPr>
            <w:r>
              <w:t>Reviewed and treated appropriately</w:t>
            </w:r>
          </w:p>
        </w:tc>
        <w:tc>
          <w:tcPr>
            <w:tcW w:w="3312" w:type="dxa"/>
            <w:vAlign w:val="center"/>
          </w:tcPr>
          <w:p w14:paraId="3D1F87EA" w14:textId="77777777" w:rsidR="008C7790" w:rsidRDefault="004B5A70">
            <w:pPr>
              <w:jc w:val="center"/>
            </w:pPr>
            <w:r>
              <w:t>df.isnull().sum()</w:t>
            </w:r>
          </w:p>
        </w:tc>
      </w:tr>
      <w:tr w:rsidR="008C7790" w14:paraId="7B21B489" w14:textId="77777777">
        <w:trPr>
          <w:jc w:val="center"/>
        </w:trPr>
        <w:tc>
          <w:tcPr>
            <w:tcW w:w="3312" w:type="dxa"/>
            <w:vAlign w:val="center"/>
          </w:tcPr>
          <w:p w14:paraId="12A11B55" w14:textId="77777777" w:rsidR="008C7790" w:rsidRDefault="004B5A70">
            <w:pPr>
              <w:jc w:val="center"/>
            </w:pPr>
            <w:r>
              <w:t>Numeric types</w:t>
            </w:r>
          </w:p>
        </w:tc>
        <w:tc>
          <w:tcPr>
            <w:tcW w:w="3312" w:type="dxa"/>
            <w:vAlign w:val="center"/>
          </w:tcPr>
          <w:p w14:paraId="49A2359D" w14:textId="77777777" w:rsidR="008C7790" w:rsidRDefault="004B5A70">
            <w:pPr>
              <w:jc w:val="center"/>
            </w:pPr>
            <w:r>
              <w:t>Correct numeric dtype</w:t>
            </w:r>
          </w:p>
        </w:tc>
        <w:tc>
          <w:tcPr>
            <w:tcW w:w="3312" w:type="dxa"/>
            <w:vAlign w:val="center"/>
          </w:tcPr>
          <w:p w14:paraId="6EEFA88A" w14:textId="77777777" w:rsidR="008C7790" w:rsidRDefault="004B5A70">
            <w:pPr>
              <w:jc w:val="center"/>
            </w:pPr>
            <w:r>
              <w:t>df.dtypes</w:t>
            </w:r>
          </w:p>
        </w:tc>
      </w:tr>
      <w:tr w:rsidR="008C7790" w14:paraId="0F754E26" w14:textId="77777777">
        <w:trPr>
          <w:jc w:val="center"/>
        </w:trPr>
        <w:tc>
          <w:tcPr>
            <w:tcW w:w="3312" w:type="dxa"/>
            <w:vAlign w:val="center"/>
          </w:tcPr>
          <w:p w14:paraId="5717D617" w14:textId="77777777" w:rsidR="008C7790" w:rsidRDefault="004B5A70">
            <w:pPr>
              <w:jc w:val="center"/>
            </w:pPr>
            <w:r>
              <w:t>Category consistency</w:t>
            </w:r>
          </w:p>
        </w:tc>
        <w:tc>
          <w:tcPr>
            <w:tcW w:w="3312" w:type="dxa"/>
            <w:vAlign w:val="center"/>
          </w:tcPr>
          <w:p w14:paraId="487D26F7" w14:textId="77777777" w:rsidR="008C7790" w:rsidRDefault="004B5A70">
            <w:pPr>
              <w:jc w:val="center"/>
            </w:pPr>
            <w:r>
              <w:t>Clean category names</w:t>
            </w:r>
          </w:p>
        </w:tc>
        <w:tc>
          <w:tcPr>
            <w:tcW w:w="3312" w:type="dxa"/>
            <w:vAlign w:val="center"/>
          </w:tcPr>
          <w:p w14:paraId="044CC02E" w14:textId="77777777" w:rsidR="008C7790" w:rsidRDefault="004B5A70">
            <w:pPr>
              <w:jc w:val="center"/>
            </w:pPr>
            <w:r>
              <w:t>df['Cuisine'].unique()</w:t>
            </w:r>
          </w:p>
        </w:tc>
      </w:tr>
      <w:tr w:rsidR="008C7790" w14:paraId="1B6BE271" w14:textId="77777777">
        <w:trPr>
          <w:jc w:val="center"/>
        </w:trPr>
        <w:tc>
          <w:tcPr>
            <w:tcW w:w="3312" w:type="dxa"/>
            <w:vAlign w:val="center"/>
          </w:tcPr>
          <w:p w14:paraId="2243CC71" w14:textId="77777777" w:rsidR="008C7790" w:rsidRDefault="004B5A70">
            <w:pPr>
              <w:jc w:val="center"/>
            </w:pPr>
            <w:r>
              <w:t>Value validity</w:t>
            </w:r>
          </w:p>
        </w:tc>
        <w:tc>
          <w:tcPr>
            <w:tcW w:w="3312" w:type="dxa"/>
            <w:vAlign w:val="center"/>
          </w:tcPr>
          <w:p w14:paraId="1E06CD37" w14:textId="77777777" w:rsidR="008C7790" w:rsidRDefault="004B5A70">
            <w:pPr>
              <w:jc w:val="center"/>
            </w:pPr>
            <w:r>
              <w:t>No clearly invalid values</w:t>
            </w:r>
          </w:p>
        </w:tc>
        <w:tc>
          <w:tcPr>
            <w:tcW w:w="3312" w:type="dxa"/>
            <w:vAlign w:val="center"/>
          </w:tcPr>
          <w:p w14:paraId="05FB795F" w14:textId="77777777" w:rsidR="008C7790" w:rsidRDefault="004B5A70">
            <w:pPr>
              <w:jc w:val="center"/>
            </w:pPr>
            <w:r>
              <w:t>df.describe()</w:t>
            </w:r>
          </w:p>
        </w:tc>
      </w:tr>
    </w:tbl>
    <w:p w14:paraId="14DAD3FB" w14:textId="77777777" w:rsidR="008C7790" w:rsidRDefault="008C7790"/>
    <w:p w14:paraId="2A03103D" w14:textId="77777777" w:rsidR="008C7790" w:rsidRDefault="004B5A70">
      <w:pPr>
        <w:pStyle w:val="Heading1"/>
      </w:pPr>
      <w:r>
        <w:t>Chapter 4: System Design and Methodology</w:t>
      </w:r>
    </w:p>
    <w:p w14:paraId="5292B5A6" w14:textId="77777777" w:rsidR="008C7790" w:rsidRDefault="004B5A70">
      <w:pPr>
        <w:pStyle w:val="Heading2"/>
      </w:pPr>
      <w:r>
        <w:t>4.1 Proposed Methodology</w:t>
      </w:r>
    </w:p>
    <w:p w14:paraId="614F71B3" w14:textId="77777777" w:rsidR="008C7790" w:rsidRDefault="004B5A70">
      <w:pPr>
        <w:pStyle w:val="ListBullet"/>
      </w:pPr>
      <w:r>
        <w:t>Obtain the food delivery dataset.</w:t>
      </w:r>
    </w:p>
    <w:p w14:paraId="3FC9DC69" w14:textId="77777777" w:rsidR="008C7790" w:rsidRDefault="004B5A70">
      <w:pPr>
        <w:pStyle w:val="ListBullet"/>
      </w:pPr>
      <w:r>
        <w:t>Load the dataset into Pandas.</w:t>
      </w:r>
    </w:p>
    <w:p w14:paraId="3E196FB4" w14:textId="77777777" w:rsidR="008C7790" w:rsidRDefault="004B5A70">
      <w:pPr>
        <w:pStyle w:val="ListBullet"/>
      </w:pPr>
      <w:r>
        <w:t>Inspect rows, columns and data types.</w:t>
      </w:r>
    </w:p>
    <w:p w14:paraId="70DF11C6" w14:textId="77777777" w:rsidR="008C7790" w:rsidRDefault="004B5A70">
      <w:pPr>
        <w:pStyle w:val="ListBullet"/>
      </w:pPr>
      <w:r>
        <w:t>Check missing and duplicate records.</w:t>
      </w:r>
    </w:p>
    <w:p w14:paraId="38B9BA6A" w14:textId="77777777" w:rsidR="008C7790" w:rsidRDefault="004B5A70">
      <w:pPr>
        <w:pStyle w:val="ListBullet"/>
      </w:pPr>
      <w:r>
        <w:t>Clean and transform the dataset.</w:t>
      </w:r>
    </w:p>
    <w:p w14:paraId="4831341F" w14:textId="77777777" w:rsidR="008C7790" w:rsidRDefault="004B5A70">
      <w:pPr>
        <w:pStyle w:val="ListBullet"/>
      </w:pPr>
      <w:r>
        <w:t>Perform exploratory data analysis.</w:t>
      </w:r>
    </w:p>
    <w:p w14:paraId="22A96B45" w14:textId="77777777" w:rsidR="008C7790" w:rsidRDefault="004B5A70">
      <w:pPr>
        <w:pStyle w:val="ListBullet"/>
      </w:pPr>
      <w:r>
        <w:t>Calculate cuisine, payment, order-value, delivery-time and rating summaries.</w:t>
      </w:r>
    </w:p>
    <w:p w14:paraId="58850005" w14:textId="77777777" w:rsidR="008C7790" w:rsidRDefault="004B5A70">
      <w:pPr>
        <w:pStyle w:val="ListBullet"/>
      </w:pPr>
      <w:r>
        <w:t>Generate suitable visualizations using Matplotlib.</w:t>
      </w:r>
    </w:p>
    <w:p w14:paraId="015EA460" w14:textId="77777777" w:rsidR="008C7790" w:rsidRDefault="004B5A70">
      <w:pPr>
        <w:pStyle w:val="ListBullet"/>
      </w:pPr>
      <w:r>
        <w:t>Interpret the results and prepare the final documentation.</w:t>
      </w:r>
    </w:p>
    <w:p w14:paraId="26D4A136" w14:textId="77777777" w:rsidR="008C7790" w:rsidRDefault="004B5A70">
      <w:pPr>
        <w:pStyle w:val="Heading2"/>
      </w:pPr>
      <w:r>
        <w:lastRenderedPageBreak/>
        <w:t>4.2 System Workflow / Architecture</w:t>
      </w:r>
    </w:p>
    <w:p w14:paraId="46396025" w14:textId="77777777" w:rsidR="008C7790" w:rsidRDefault="004B5A70">
      <w:pPr>
        <w:spacing w:after="120"/>
      </w:pPr>
      <w:r>
        <w:t>The overall workflow can be represented as: Raw Food Delivery Dataset → Data Loading → Data Inspection → Data Cleaning → Data Transformation → Exploratory Data Analysis → Aggregation → Visualization → Dashboard/Report → Interpretation.</w:t>
      </w:r>
    </w:p>
    <w:p w14:paraId="222A5461" w14:textId="77777777" w:rsidR="008C7790" w:rsidRDefault="004B5A70">
      <w:pPr>
        <w:spacing w:before="160" w:after="160"/>
        <w:jc w:val="center"/>
      </w:pPr>
      <w:r>
        <w:rPr>
          <w:b/>
        </w:rPr>
        <w:t>[ INSERT PROJECT OUTPUT / SCREENSHOT HERE ]</w:t>
      </w:r>
      <w:r>
        <w:rPr>
          <w:b/>
        </w:rPr>
        <w:br/>
        <w:t>Fig 4.1: Food Delivery Data Analysis Workflow</w:t>
      </w:r>
      <w:r>
        <w:br/>
        <w:t>Replace this box with the project's actual flowchart.</w:t>
      </w:r>
    </w:p>
    <w:p w14:paraId="4CF3E2CE" w14:textId="77777777" w:rsidR="008C7790" w:rsidRDefault="004B5A70">
      <w:pPr>
        <w:pStyle w:val="Heading2"/>
      </w:pPr>
      <w:r>
        <w:t>4.3 Flowchart</w:t>
      </w:r>
    </w:p>
    <w:p w14:paraId="4350E34F" w14:textId="77777777" w:rsidR="008C7790" w:rsidRDefault="004B5A70">
      <w:pPr>
        <w:spacing w:after="120"/>
      </w:pPr>
      <w:r>
        <w:t>The flowchart should begin with the dataset, followed by loading, inspection, cleaning, analysis and visualization. Decision points can be used for checking missing values and duplicate records.</w:t>
      </w:r>
    </w:p>
    <w:p w14:paraId="112D2BD0" w14:textId="77777777" w:rsidR="008C7790" w:rsidRDefault="004B5A70">
      <w:pPr>
        <w:spacing w:before="160" w:after="160"/>
        <w:jc w:val="center"/>
      </w:pPr>
      <w:r>
        <w:rPr>
          <w:b/>
        </w:rPr>
        <w:t>[ INSERT PROJECT OUTPUT / SCREENSHOT HERE ]</w:t>
      </w:r>
      <w:r>
        <w:rPr>
          <w:b/>
        </w:rPr>
        <w:br/>
        <w:t>Fig 4.2: Project Flowchart</w:t>
      </w:r>
      <w:r>
        <w:br/>
        <w:t>Recommended blocks: Start → Load Dataset → Inspect → Missing/Duplicates Check → Clean → Analyze → Visualize → Interpret → End.</w:t>
      </w:r>
    </w:p>
    <w:p w14:paraId="0CF68370" w14:textId="77777777" w:rsidR="008C7790" w:rsidRDefault="004B5A70">
      <w:pPr>
        <w:pStyle w:val="Heading2"/>
      </w:pPr>
      <w:r>
        <w:t>4.4 Tools and Technologies Used</w:t>
      </w:r>
    </w:p>
    <w:tbl>
      <w:tblPr>
        <w:tblStyle w:val="TableGrid"/>
        <w:tblW w:w="0" w:type="auto"/>
        <w:jc w:val="center"/>
        <w:tblLook w:val="04A0" w:firstRow="1" w:lastRow="0" w:firstColumn="1" w:lastColumn="0" w:noHBand="0" w:noVBand="1"/>
      </w:tblPr>
      <w:tblGrid>
        <w:gridCol w:w="4963"/>
        <w:gridCol w:w="4963"/>
      </w:tblGrid>
      <w:tr w:rsidR="008C7790" w14:paraId="712A1064" w14:textId="77777777">
        <w:trPr>
          <w:jc w:val="center"/>
        </w:trPr>
        <w:tc>
          <w:tcPr>
            <w:tcW w:w="4968" w:type="dxa"/>
            <w:vAlign w:val="center"/>
          </w:tcPr>
          <w:p w14:paraId="681D0DFE" w14:textId="77777777" w:rsidR="008C7790" w:rsidRDefault="004B5A70">
            <w:pPr>
              <w:jc w:val="center"/>
            </w:pPr>
            <w:r>
              <w:rPr>
                <w:b/>
              </w:rPr>
              <w:t>Tool</w:t>
            </w:r>
          </w:p>
        </w:tc>
        <w:tc>
          <w:tcPr>
            <w:tcW w:w="4968" w:type="dxa"/>
            <w:vAlign w:val="center"/>
          </w:tcPr>
          <w:p w14:paraId="3DAEACDB" w14:textId="77777777" w:rsidR="008C7790" w:rsidRDefault="004B5A70">
            <w:pPr>
              <w:jc w:val="center"/>
            </w:pPr>
            <w:r>
              <w:rPr>
                <w:b/>
              </w:rPr>
              <w:t>Purpose</w:t>
            </w:r>
          </w:p>
        </w:tc>
      </w:tr>
      <w:tr w:rsidR="008C7790" w14:paraId="4758624A" w14:textId="77777777">
        <w:trPr>
          <w:jc w:val="center"/>
        </w:trPr>
        <w:tc>
          <w:tcPr>
            <w:tcW w:w="4968" w:type="dxa"/>
            <w:vAlign w:val="center"/>
          </w:tcPr>
          <w:p w14:paraId="75C3CD6D" w14:textId="77777777" w:rsidR="008C7790" w:rsidRDefault="004B5A70">
            <w:pPr>
              <w:jc w:val="center"/>
            </w:pPr>
            <w:r>
              <w:t>Python</w:t>
            </w:r>
          </w:p>
        </w:tc>
        <w:tc>
          <w:tcPr>
            <w:tcW w:w="4968" w:type="dxa"/>
            <w:vAlign w:val="center"/>
          </w:tcPr>
          <w:p w14:paraId="73ACCD99" w14:textId="77777777" w:rsidR="008C7790" w:rsidRDefault="004B5A70">
            <w:pPr>
              <w:jc w:val="center"/>
            </w:pPr>
            <w:r>
              <w:t>Programming and analysis</w:t>
            </w:r>
          </w:p>
        </w:tc>
      </w:tr>
      <w:tr w:rsidR="008C7790" w14:paraId="1742E341" w14:textId="77777777">
        <w:trPr>
          <w:jc w:val="center"/>
        </w:trPr>
        <w:tc>
          <w:tcPr>
            <w:tcW w:w="4968" w:type="dxa"/>
            <w:vAlign w:val="center"/>
          </w:tcPr>
          <w:p w14:paraId="24BF8687" w14:textId="77777777" w:rsidR="008C7790" w:rsidRDefault="004B5A70">
            <w:pPr>
              <w:jc w:val="center"/>
            </w:pPr>
            <w:r>
              <w:t>Pandas</w:t>
            </w:r>
          </w:p>
        </w:tc>
        <w:tc>
          <w:tcPr>
            <w:tcW w:w="4968" w:type="dxa"/>
            <w:vAlign w:val="center"/>
          </w:tcPr>
          <w:p w14:paraId="6298B41F" w14:textId="77777777" w:rsidR="008C7790" w:rsidRDefault="004B5A70">
            <w:pPr>
              <w:jc w:val="center"/>
            </w:pPr>
            <w:r>
              <w:t>Data cleaning and analysis</w:t>
            </w:r>
          </w:p>
        </w:tc>
      </w:tr>
      <w:tr w:rsidR="008C7790" w14:paraId="78EE9B96" w14:textId="77777777">
        <w:trPr>
          <w:jc w:val="center"/>
        </w:trPr>
        <w:tc>
          <w:tcPr>
            <w:tcW w:w="4968" w:type="dxa"/>
            <w:vAlign w:val="center"/>
          </w:tcPr>
          <w:p w14:paraId="7C14EDDB" w14:textId="77777777" w:rsidR="008C7790" w:rsidRDefault="004B5A70">
            <w:pPr>
              <w:jc w:val="center"/>
            </w:pPr>
            <w:r>
              <w:t>Matplotlib</w:t>
            </w:r>
          </w:p>
        </w:tc>
        <w:tc>
          <w:tcPr>
            <w:tcW w:w="4968" w:type="dxa"/>
            <w:vAlign w:val="center"/>
          </w:tcPr>
          <w:p w14:paraId="49F5E212" w14:textId="77777777" w:rsidR="008C7790" w:rsidRDefault="004B5A70">
            <w:pPr>
              <w:jc w:val="center"/>
            </w:pPr>
            <w:r>
              <w:t>Visualization</w:t>
            </w:r>
          </w:p>
        </w:tc>
      </w:tr>
      <w:tr w:rsidR="008C7790" w14:paraId="77DDE61C" w14:textId="77777777">
        <w:trPr>
          <w:jc w:val="center"/>
        </w:trPr>
        <w:tc>
          <w:tcPr>
            <w:tcW w:w="4968" w:type="dxa"/>
            <w:vAlign w:val="center"/>
          </w:tcPr>
          <w:p w14:paraId="74D3BB88" w14:textId="77777777" w:rsidR="008C7790" w:rsidRDefault="004B5A70">
            <w:pPr>
              <w:jc w:val="center"/>
            </w:pPr>
            <w:r>
              <w:t>Google Colab / Jupyter</w:t>
            </w:r>
          </w:p>
        </w:tc>
        <w:tc>
          <w:tcPr>
            <w:tcW w:w="4968" w:type="dxa"/>
            <w:vAlign w:val="center"/>
          </w:tcPr>
          <w:p w14:paraId="79CE3BED" w14:textId="77777777" w:rsidR="008C7790" w:rsidRDefault="004B5A70">
            <w:pPr>
              <w:jc w:val="center"/>
            </w:pPr>
            <w:r>
              <w:t>Code execution</w:t>
            </w:r>
          </w:p>
        </w:tc>
      </w:tr>
      <w:tr w:rsidR="008C7790" w14:paraId="61E04A2D" w14:textId="77777777">
        <w:trPr>
          <w:jc w:val="center"/>
        </w:trPr>
        <w:tc>
          <w:tcPr>
            <w:tcW w:w="4968" w:type="dxa"/>
            <w:vAlign w:val="center"/>
          </w:tcPr>
          <w:p w14:paraId="16D1B97C" w14:textId="77777777" w:rsidR="008C7790" w:rsidRDefault="004B5A70">
            <w:pPr>
              <w:jc w:val="center"/>
            </w:pPr>
            <w:r>
              <w:t>CSV</w:t>
            </w:r>
          </w:p>
        </w:tc>
        <w:tc>
          <w:tcPr>
            <w:tcW w:w="4968" w:type="dxa"/>
            <w:vAlign w:val="center"/>
          </w:tcPr>
          <w:p w14:paraId="06C58086" w14:textId="77777777" w:rsidR="008C7790" w:rsidRDefault="004B5A70">
            <w:pPr>
              <w:jc w:val="center"/>
            </w:pPr>
            <w:r>
              <w:t>Dataset storage</w:t>
            </w:r>
          </w:p>
        </w:tc>
      </w:tr>
    </w:tbl>
    <w:p w14:paraId="748A94B5" w14:textId="77777777" w:rsidR="008C7790" w:rsidRDefault="008C7790"/>
    <w:p w14:paraId="0377E755" w14:textId="77777777" w:rsidR="008C7790" w:rsidRDefault="004B5A70">
      <w:pPr>
        <w:pStyle w:val="Heading2"/>
      </w:pPr>
      <w:r>
        <w:t>4.5 Analysis Methods Used</w:t>
      </w:r>
    </w:p>
    <w:p w14:paraId="29F259DC" w14:textId="77777777" w:rsidR="008C7790" w:rsidRDefault="004B5A70">
      <w:pPr>
        <w:spacing w:after="120"/>
      </w:pPr>
      <w:r>
        <w:t>The project uses descriptive statistics, frequency analysis, grouping and aggregation, comparative analysis and graphical visualization.</w:t>
      </w:r>
    </w:p>
    <w:tbl>
      <w:tblPr>
        <w:tblStyle w:val="TableGrid"/>
        <w:tblW w:w="0" w:type="auto"/>
        <w:jc w:val="center"/>
        <w:tblLook w:val="04A0" w:firstRow="1" w:lastRow="0" w:firstColumn="1" w:lastColumn="0" w:noHBand="0" w:noVBand="1"/>
      </w:tblPr>
      <w:tblGrid>
        <w:gridCol w:w="4963"/>
        <w:gridCol w:w="4963"/>
      </w:tblGrid>
      <w:tr w:rsidR="008C7790" w14:paraId="4D52D852" w14:textId="77777777">
        <w:trPr>
          <w:jc w:val="center"/>
        </w:trPr>
        <w:tc>
          <w:tcPr>
            <w:tcW w:w="4968" w:type="dxa"/>
            <w:vAlign w:val="center"/>
          </w:tcPr>
          <w:p w14:paraId="516E0651" w14:textId="77777777" w:rsidR="008C7790" w:rsidRDefault="004B5A70">
            <w:pPr>
              <w:jc w:val="center"/>
            </w:pPr>
            <w:r>
              <w:rPr>
                <w:b/>
              </w:rPr>
              <w:t>Question</w:t>
            </w:r>
          </w:p>
        </w:tc>
        <w:tc>
          <w:tcPr>
            <w:tcW w:w="4968" w:type="dxa"/>
            <w:vAlign w:val="center"/>
          </w:tcPr>
          <w:p w14:paraId="04F53084" w14:textId="77777777" w:rsidR="008C7790" w:rsidRDefault="004B5A70">
            <w:pPr>
              <w:jc w:val="center"/>
            </w:pPr>
            <w:r>
              <w:rPr>
                <w:b/>
              </w:rPr>
              <w:t>Recommended Chart</w:t>
            </w:r>
          </w:p>
        </w:tc>
      </w:tr>
      <w:tr w:rsidR="008C7790" w14:paraId="0B5FE132" w14:textId="77777777">
        <w:trPr>
          <w:jc w:val="center"/>
        </w:trPr>
        <w:tc>
          <w:tcPr>
            <w:tcW w:w="4968" w:type="dxa"/>
            <w:vAlign w:val="center"/>
          </w:tcPr>
          <w:p w14:paraId="7E41AD9B" w14:textId="77777777" w:rsidR="008C7790" w:rsidRDefault="004B5A70">
            <w:pPr>
              <w:jc w:val="center"/>
            </w:pPr>
            <w:r>
              <w:t>Which cuisines have the most orders?</w:t>
            </w:r>
          </w:p>
        </w:tc>
        <w:tc>
          <w:tcPr>
            <w:tcW w:w="4968" w:type="dxa"/>
            <w:vAlign w:val="center"/>
          </w:tcPr>
          <w:p w14:paraId="38AE221F" w14:textId="77777777" w:rsidR="008C7790" w:rsidRDefault="004B5A70">
            <w:pPr>
              <w:jc w:val="center"/>
            </w:pPr>
            <w:r>
              <w:t>Bar graph</w:t>
            </w:r>
          </w:p>
        </w:tc>
      </w:tr>
      <w:tr w:rsidR="008C7790" w14:paraId="7D489F14" w14:textId="77777777">
        <w:trPr>
          <w:jc w:val="center"/>
        </w:trPr>
        <w:tc>
          <w:tcPr>
            <w:tcW w:w="4968" w:type="dxa"/>
            <w:vAlign w:val="center"/>
          </w:tcPr>
          <w:p w14:paraId="784EFE26" w14:textId="77777777" w:rsidR="008C7790" w:rsidRDefault="004B5A70">
            <w:pPr>
              <w:jc w:val="center"/>
            </w:pPr>
            <w:r>
              <w:t>How are payment methods distributed?</w:t>
            </w:r>
          </w:p>
        </w:tc>
        <w:tc>
          <w:tcPr>
            <w:tcW w:w="4968" w:type="dxa"/>
            <w:vAlign w:val="center"/>
          </w:tcPr>
          <w:p w14:paraId="0978E07C" w14:textId="77777777" w:rsidR="008C7790" w:rsidRDefault="004B5A70">
            <w:pPr>
              <w:jc w:val="center"/>
            </w:pPr>
            <w:r>
              <w:t>Pie chart or bar graph</w:t>
            </w:r>
          </w:p>
        </w:tc>
      </w:tr>
      <w:tr w:rsidR="008C7790" w14:paraId="1B23BCAC" w14:textId="77777777">
        <w:trPr>
          <w:jc w:val="center"/>
        </w:trPr>
        <w:tc>
          <w:tcPr>
            <w:tcW w:w="4968" w:type="dxa"/>
            <w:vAlign w:val="center"/>
          </w:tcPr>
          <w:p w14:paraId="660BBEA5" w14:textId="77777777" w:rsidR="008C7790" w:rsidRDefault="004B5A70">
            <w:pPr>
              <w:jc w:val="center"/>
            </w:pPr>
            <w:r>
              <w:t>How are order values distributed?</w:t>
            </w:r>
          </w:p>
        </w:tc>
        <w:tc>
          <w:tcPr>
            <w:tcW w:w="4968" w:type="dxa"/>
            <w:vAlign w:val="center"/>
          </w:tcPr>
          <w:p w14:paraId="6B9DADDC" w14:textId="77777777" w:rsidR="008C7790" w:rsidRDefault="004B5A70">
            <w:pPr>
              <w:jc w:val="center"/>
            </w:pPr>
            <w:r>
              <w:t>Histogram / box plot</w:t>
            </w:r>
          </w:p>
        </w:tc>
      </w:tr>
      <w:tr w:rsidR="008C7790" w14:paraId="0ECC9DA8" w14:textId="77777777">
        <w:trPr>
          <w:jc w:val="center"/>
        </w:trPr>
        <w:tc>
          <w:tcPr>
            <w:tcW w:w="4968" w:type="dxa"/>
            <w:vAlign w:val="center"/>
          </w:tcPr>
          <w:p w14:paraId="4509CDC1" w14:textId="77777777" w:rsidR="008C7790" w:rsidRDefault="004B5A70">
            <w:pPr>
              <w:jc w:val="center"/>
            </w:pPr>
            <w:r>
              <w:t>Which categories have longer delivery times?</w:t>
            </w:r>
          </w:p>
        </w:tc>
        <w:tc>
          <w:tcPr>
            <w:tcW w:w="4968" w:type="dxa"/>
            <w:vAlign w:val="center"/>
          </w:tcPr>
          <w:p w14:paraId="24273297" w14:textId="77777777" w:rsidR="008C7790" w:rsidRDefault="004B5A70">
            <w:pPr>
              <w:jc w:val="center"/>
            </w:pPr>
            <w:r>
              <w:t>Bar graph / box plot</w:t>
            </w:r>
          </w:p>
        </w:tc>
      </w:tr>
      <w:tr w:rsidR="008C7790" w14:paraId="61881004" w14:textId="77777777">
        <w:trPr>
          <w:jc w:val="center"/>
        </w:trPr>
        <w:tc>
          <w:tcPr>
            <w:tcW w:w="4968" w:type="dxa"/>
            <w:vAlign w:val="center"/>
          </w:tcPr>
          <w:p w14:paraId="5AC8DE7E" w14:textId="77777777" w:rsidR="008C7790" w:rsidRDefault="004B5A70">
            <w:pPr>
              <w:jc w:val="center"/>
            </w:pPr>
            <w:r>
              <w:t>How are ratings distributed?</w:t>
            </w:r>
          </w:p>
        </w:tc>
        <w:tc>
          <w:tcPr>
            <w:tcW w:w="4968" w:type="dxa"/>
            <w:vAlign w:val="center"/>
          </w:tcPr>
          <w:p w14:paraId="670C64E8" w14:textId="77777777" w:rsidR="008C7790" w:rsidRDefault="004B5A70">
            <w:pPr>
              <w:jc w:val="center"/>
            </w:pPr>
            <w:r>
              <w:t>Histogram / bar chart</w:t>
            </w:r>
          </w:p>
        </w:tc>
      </w:tr>
    </w:tbl>
    <w:p w14:paraId="3BDB4D55" w14:textId="77777777" w:rsidR="008C7790" w:rsidRDefault="008C7790"/>
    <w:p w14:paraId="67329496" w14:textId="77777777" w:rsidR="008C7790" w:rsidRDefault="004B5A70">
      <w:pPr>
        <w:pStyle w:val="Heading2"/>
      </w:pPr>
      <w:r>
        <w:t>4.6 Software and Hardware Requirements</w:t>
      </w:r>
    </w:p>
    <w:tbl>
      <w:tblPr>
        <w:tblStyle w:val="TableGrid"/>
        <w:tblW w:w="0" w:type="auto"/>
        <w:jc w:val="center"/>
        <w:tblLook w:val="04A0" w:firstRow="1" w:lastRow="0" w:firstColumn="1" w:lastColumn="0" w:noHBand="0" w:noVBand="1"/>
      </w:tblPr>
      <w:tblGrid>
        <w:gridCol w:w="4963"/>
        <w:gridCol w:w="4963"/>
      </w:tblGrid>
      <w:tr w:rsidR="008C7790" w14:paraId="457A2760" w14:textId="77777777">
        <w:trPr>
          <w:jc w:val="center"/>
        </w:trPr>
        <w:tc>
          <w:tcPr>
            <w:tcW w:w="4968" w:type="dxa"/>
            <w:vAlign w:val="center"/>
          </w:tcPr>
          <w:p w14:paraId="1A7B2F1D" w14:textId="77777777" w:rsidR="008C7790" w:rsidRDefault="004B5A70">
            <w:pPr>
              <w:jc w:val="center"/>
            </w:pPr>
            <w:r>
              <w:rPr>
                <w:b/>
              </w:rPr>
              <w:t>Requirement</w:t>
            </w:r>
          </w:p>
        </w:tc>
        <w:tc>
          <w:tcPr>
            <w:tcW w:w="4968" w:type="dxa"/>
            <w:vAlign w:val="center"/>
          </w:tcPr>
          <w:p w14:paraId="02CB1F3D" w14:textId="77777777" w:rsidR="008C7790" w:rsidRDefault="004B5A70">
            <w:pPr>
              <w:jc w:val="center"/>
            </w:pPr>
            <w:r>
              <w:rPr>
                <w:b/>
              </w:rPr>
              <w:t>Details</w:t>
            </w:r>
          </w:p>
        </w:tc>
      </w:tr>
      <w:tr w:rsidR="008C7790" w14:paraId="62D7D3B3" w14:textId="77777777">
        <w:trPr>
          <w:jc w:val="center"/>
        </w:trPr>
        <w:tc>
          <w:tcPr>
            <w:tcW w:w="4968" w:type="dxa"/>
            <w:vAlign w:val="center"/>
          </w:tcPr>
          <w:p w14:paraId="7A455AE7" w14:textId="77777777" w:rsidR="008C7790" w:rsidRDefault="004B5A70">
            <w:pPr>
              <w:jc w:val="center"/>
            </w:pPr>
            <w:r>
              <w:t>Programming language</w:t>
            </w:r>
          </w:p>
        </w:tc>
        <w:tc>
          <w:tcPr>
            <w:tcW w:w="4968" w:type="dxa"/>
            <w:vAlign w:val="center"/>
          </w:tcPr>
          <w:p w14:paraId="51BD3645" w14:textId="77777777" w:rsidR="008C7790" w:rsidRDefault="004B5A70">
            <w:pPr>
              <w:jc w:val="center"/>
            </w:pPr>
            <w:r>
              <w:t>Python 3.x</w:t>
            </w:r>
          </w:p>
        </w:tc>
      </w:tr>
      <w:tr w:rsidR="008C7790" w14:paraId="1A55931C" w14:textId="77777777">
        <w:trPr>
          <w:jc w:val="center"/>
        </w:trPr>
        <w:tc>
          <w:tcPr>
            <w:tcW w:w="4968" w:type="dxa"/>
            <w:vAlign w:val="center"/>
          </w:tcPr>
          <w:p w14:paraId="0CE163AE" w14:textId="77777777" w:rsidR="008C7790" w:rsidRDefault="004B5A70">
            <w:pPr>
              <w:jc w:val="center"/>
            </w:pPr>
            <w:r>
              <w:t>Libraries</w:t>
            </w:r>
          </w:p>
        </w:tc>
        <w:tc>
          <w:tcPr>
            <w:tcW w:w="4968" w:type="dxa"/>
            <w:vAlign w:val="center"/>
          </w:tcPr>
          <w:p w14:paraId="3DB9C208" w14:textId="77777777" w:rsidR="008C7790" w:rsidRDefault="004B5A70">
            <w:pPr>
              <w:jc w:val="center"/>
            </w:pPr>
            <w:r>
              <w:t>Pandas, Matplotlib; NumPy as dependency where required</w:t>
            </w:r>
          </w:p>
        </w:tc>
      </w:tr>
      <w:tr w:rsidR="008C7790" w14:paraId="4EBAC6C9" w14:textId="77777777">
        <w:trPr>
          <w:jc w:val="center"/>
        </w:trPr>
        <w:tc>
          <w:tcPr>
            <w:tcW w:w="4968" w:type="dxa"/>
            <w:vAlign w:val="center"/>
          </w:tcPr>
          <w:p w14:paraId="5FF969B8" w14:textId="77777777" w:rsidR="008C7790" w:rsidRDefault="004B5A70">
            <w:pPr>
              <w:jc w:val="center"/>
            </w:pPr>
            <w:r>
              <w:t>Environment</w:t>
            </w:r>
          </w:p>
        </w:tc>
        <w:tc>
          <w:tcPr>
            <w:tcW w:w="4968" w:type="dxa"/>
            <w:vAlign w:val="center"/>
          </w:tcPr>
          <w:p w14:paraId="7E599BCB" w14:textId="77777777" w:rsidR="008C7790" w:rsidRDefault="004B5A70">
            <w:pPr>
              <w:jc w:val="center"/>
            </w:pPr>
            <w:r>
              <w:t>Google Colab or Jupyter Notebook</w:t>
            </w:r>
          </w:p>
        </w:tc>
      </w:tr>
      <w:tr w:rsidR="008C7790" w14:paraId="3389A446" w14:textId="77777777">
        <w:trPr>
          <w:jc w:val="center"/>
        </w:trPr>
        <w:tc>
          <w:tcPr>
            <w:tcW w:w="4968" w:type="dxa"/>
            <w:vAlign w:val="center"/>
          </w:tcPr>
          <w:p w14:paraId="6E68F997" w14:textId="77777777" w:rsidR="008C7790" w:rsidRDefault="004B5A70">
            <w:pPr>
              <w:jc w:val="center"/>
            </w:pPr>
            <w:r>
              <w:t>Operating system</w:t>
            </w:r>
          </w:p>
        </w:tc>
        <w:tc>
          <w:tcPr>
            <w:tcW w:w="4968" w:type="dxa"/>
            <w:vAlign w:val="center"/>
          </w:tcPr>
          <w:p w14:paraId="4C3BF743" w14:textId="77777777" w:rsidR="008C7790" w:rsidRDefault="004B5A70">
            <w:pPr>
              <w:jc w:val="center"/>
            </w:pPr>
            <w:r>
              <w:t>Windows / Linux / macOS</w:t>
            </w:r>
          </w:p>
        </w:tc>
      </w:tr>
      <w:tr w:rsidR="008C7790" w14:paraId="1768954A" w14:textId="77777777">
        <w:trPr>
          <w:jc w:val="center"/>
        </w:trPr>
        <w:tc>
          <w:tcPr>
            <w:tcW w:w="4968" w:type="dxa"/>
            <w:vAlign w:val="center"/>
          </w:tcPr>
          <w:p w14:paraId="426FF097" w14:textId="77777777" w:rsidR="008C7790" w:rsidRDefault="004B5A70">
            <w:pPr>
              <w:jc w:val="center"/>
            </w:pPr>
            <w:r>
              <w:t>Hardware</w:t>
            </w:r>
          </w:p>
        </w:tc>
        <w:tc>
          <w:tcPr>
            <w:tcW w:w="4968" w:type="dxa"/>
            <w:vAlign w:val="center"/>
          </w:tcPr>
          <w:p w14:paraId="5B6D9E8E" w14:textId="77777777" w:rsidR="008C7790" w:rsidRDefault="004B5A70">
            <w:pPr>
              <w:jc w:val="center"/>
            </w:pPr>
            <w:r>
              <w:t>Computer with at least 4 GB RAM recommended</w:t>
            </w:r>
          </w:p>
        </w:tc>
      </w:tr>
      <w:tr w:rsidR="008C7790" w14:paraId="1201FE3E" w14:textId="77777777">
        <w:trPr>
          <w:jc w:val="center"/>
        </w:trPr>
        <w:tc>
          <w:tcPr>
            <w:tcW w:w="4968" w:type="dxa"/>
            <w:vAlign w:val="center"/>
          </w:tcPr>
          <w:p w14:paraId="2233FA59" w14:textId="77777777" w:rsidR="008C7790" w:rsidRDefault="004B5A70">
            <w:pPr>
              <w:jc w:val="center"/>
            </w:pPr>
            <w:r>
              <w:t>Internet</w:t>
            </w:r>
          </w:p>
        </w:tc>
        <w:tc>
          <w:tcPr>
            <w:tcW w:w="4968" w:type="dxa"/>
            <w:vAlign w:val="center"/>
          </w:tcPr>
          <w:p w14:paraId="3F17E03B" w14:textId="77777777" w:rsidR="008C7790" w:rsidRDefault="004B5A70">
            <w:pPr>
              <w:jc w:val="center"/>
            </w:pPr>
            <w:r>
              <w:t>Required for Colab and online dataset access</w:t>
            </w:r>
          </w:p>
        </w:tc>
      </w:tr>
    </w:tbl>
    <w:p w14:paraId="71835CF3" w14:textId="77777777" w:rsidR="008C7790" w:rsidRDefault="008C7790"/>
    <w:p w14:paraId="5791BA9B" w14:textId="77777777" w:rsidR="008C7790" w:rsidRDefault="004B5A70">
      <w:pPr>
        <w:pStyle w:val="Heading2"/>
      </w:pPr>
      <w:r>
        <w:lastRenderedPageBreak/>
        <w:t>4.7 Modular Design</w:t>
      </w:r>
    </w:p>
    <w:tbl>
      <w:tblPr>
        <w:tblStyle w:val="TableGrid"/>
        <w:tblW w:w="0" w:type="auto"/>
        <w:jc w:val="center"/>
        <w:tblLook w:val="04A0" w:firstRow="1" w:lastRow="0" w:firstColumn="1" w:lastColumn="0" w:noHBand="0" w:noVBand="1"/>
      </w:tblPr>
      <w:tblGrid>
        <w:gridCol w:w="3308"/>
        <w:gridCol w:w="3309"/>
        <w:gridCol w:w="3309"/>
      </w:tblGrid>
      <w:tr w:rsidR="008C7790" w14:paraId="42234121" w14:textId="77777777">
        <w:trPr>
          <w:jc w:val="center"/>
        </w:trPr>
        <w:tc>
          <w:tcPr>
            <w:tcW w:w="3312" w:type="dxa"/>
            <w:vAlign w:val="center"/>
          </w:tcPr>
          <w:p w14:paraId="0CB0AE8B" w14:textId="77777777" w:rsidR="008C7790" w:rsidRDefault="004B5A70">
            <w:pPr>
              <w:jc w:val="center"/>
            </w:pPr>
            <w:r>
              <w:rPr>
                <w:b/>
              </w:rPr>
              <w:t>Module</w:t>
            </w:r>
          </w:p>
        </w:tc>
        <w:tc>
          <w:tcPr>
            <w:tcW w:w="3312" w:type="dxa"/>
            <w:vAlign w:val="center"/>
          </w:tcPr>
          <w:p w14:paraId="7124C2FD" w14:textId="77777777" w:rsidR="008C7790" w:rsidRDefault="004B5A70">
            <w:pPr>
              <w:jc w:val="center"/>
            </w:pPr>
            <w:r>
              <w:rPr>
                <w:b/>
              </w:rPr>
              <w:t>Responsibility</w:t>
            </w:r>
          </w:p>
        </w:tc>
        <w:tc>
          <w:tcPr>
            <w:tcW w:w="3312" w:type="dxa"/>
            <w:vAlign w:val="center"/>
          </w:tcPr>
          <w:p w14:paraId="2A596277" w14:textId="77777777" w:rsidR="008C7790" w:rsidRDefault="004B5A70">
            <w:pPr>
              <w:jc w:val="center"/>
            </w:pPr>
            <w:r>
              <w:rPr>
                <w:b/>
              </w:rPr>
              <w:t>Main Functions</w:t>
            </w:r>
          </w:p>
        </w:tc>
      </w:tr>
      <w:tr w:rsidR="008C7790" w14:paraId="6E300747" w14:textId="77777777">
        <w:trPr>
          <w:jc w:val="center"/>
        </w:trPr>
        <w:tc>
          <w:tcPr>
            <w:tcW w:w="3312" w:type="dxa"/>
            <w:vAlign w:val="center"/>
          </w:tcPr>
          <w:p w14:paraId="5D8656EB" w14:textId="77777777" w:rsidR="008C7790" w:rsidRDefault="004B5A70">
            <w:pPr>
              <w:jc w:val="center"/>
            </w:pPr>
            <w:r>
              <w:t>Data Module</w:t>
            </w:r>
          </w:p>
        </w:tc>
        <w:tc>
          <w:tcPr>
            <w:tcW w:w="3312" w:type="dxa"/>
            <w:vAlign w:val="center"/>
          </w:tcPr>
          <w:p w14:paraId="05C15D9A" w14:textId="77777777" w:rsidR="008C7790" w:rsidRDefault="004B5A70">
            <w:pPr>
              <w:jc w:val="center"/>
            </w:pPr>
            <w:r>
              <w:t>Read the dataset</w:t>
            </w:r>
          </w:p>
        </w:tc>
        <w:tc>
          <w:tcPr>
            <w:tcW w:w="3312" w:type="dxa"/>
            <w:vAlign w:val="center"/>
          </w:tcPr>
          <w:p w14:paraId="66308375" w14:textId="77777777" w:rsidR="008C7790" w:rsidRDefault="004B5A70">
            <w:pPr>
              <w:jc w:val="center"/>
            </w:pPr>
            <w:r>
              <w:t>pd.read_csv()</w:t>
            </w:r>
          </w:p>
        </w:tc>
      </w:tr>
      <w:tr w:rsidR="008C7790" w14:paraId="4AADC22D" w14:textId="77777777">
        <w:trPr>
          <w:jc w:val="center"/>
        </w:trPr>
        <w:tc>
          <w:tcPr>
            <w:tcW w:w="3312" w:type="dxa"/>
            <w:vAlign w:val="center"/>
          </w:tcPr>
          <w:p w14:paraId="43941E96" w14:textId="77777777" w:rsidR="008C7790" w:rsidRDefault="004B5A70">
            <w:pPr>
              <w:jc w:val="center"/>
            </w:pPr>
            <w:r>
              <w:t>Cleaning Module</w:t>
            </w:r>
          </w:p>
        </w:tc>
        <w:tc>
          <w:tcPr>
            <w:tcW w:w="3312" w:type="dxa"/>
            <w:vAlign w:val="center"/>
          </w:tcPr>
          <w:p w14:paraId="24663AA2" w14:textId="77777777" w:rsidR="008C7790" w:rsidRDefault="004B5A70">
            <w:pPr>
              <w:jc w:val="center"/>
            </w:pPr>
            <w:r>
              <w:t>Remove duplicates and handle missing/invalid values</w:t>
            </w:r>
          </w:p>
        </w:tc>
        <w:tc>
          <w:tcPr>
            <w:tcW w:w="3312" w:type="dxa"/>
            <w:vAlign w:val="center"/>
          </w:tcPr>
          <w:p w14:paraId="00E4200A" w14:textId="77777777" w:rsidR="008C7790" w:rsidRDefault="004B5A70">
            <w:pPr>
              <w:jc w:val="center"/>
            </w:pPr>
            <w:r>
              <w:t>drop_duplicates(), fillna(), dropna()</w:t>
            </w:r>
          </w:p>
        </w:tc>
      </w:tr>
      <w:tr w:rsidR="008C7790" w14:paraId="27C51470" w14:textId="77777777">
        <w:trPr>
          <w:jc w:val="center"/>
        </w:trPr>
        <w:tc>
          <w:tcPr>
            <w:tcW w:w="3312" w:type="dxa"/>
            <w:vAlign w:val="center"/>
          </w:tcPr>
          <w:p w14:paraId="06FF0814" w14:textId="77777777" w:rsidR="008C7790" w:rsidRDefault="004B5A70">
            <w:pPr>
              <w:jc w:val="center"/>
            </w:pPr>
            <w:r>
              <w:t>Analysis Module</w:t>
            </w:r>
          </w:p>
        </w:tc>
        <w:tc>
          <w:tcPr>
            <w:tcW w:w="3312" w:type="dxa"/>
            <w:vAlign w:val="center"/>
          </w:tcPr>
          <w:p w14:paraId="00E58A09" w14:textId="77777777" w:rsidR="008C7790" w:rsidRDefault="004B5A70">
            <w:pPr>
              <w:jc w:val="center"/>
            </w:pPr>
            <w:r>
              <w:t>Statistics and grouping</w:t>
            </w:r>
          </w:p>
        </w:tc>
        <w:tc>
          <w:tcPr>
            <w:tcW w:w="3312" w:type="dxa"/>
            <w:vAlign w:val="center"/>
          </w:tcPr>
          <w:p w14:paraId="00ED398A" w14:textId="77777777" w:rsidR="008C7790" w:rsidRDefault="004B5A70">
            <w:pPr>
              <w:jc w:val="center"/>
            </w:pPr>
            <w:r>
              <w:t>describe(), groupby(), value_counts()</w:t>
            </w:r>
          </w:p>
        </w:tc>
      </w:tr>
      <w:tr w:rsidR="008C7790" w14:paraId="616EAD21" w14:textId="77777777">
        <w:trPr>
          <w:jc w:val="center"/>
        </w:trPr>
        <w:tc>
          <w:tcPr>
            <w:tcW w:w="3312" w:type="dxa"/>
            <w:vAlign w:val="center"/>
          </w:tcPr>
          <w:p w14:paraId="4EADDF98" w14:textId="77777777" w:rsidR="008C7790" w:rsidRDefault="004B5A70">
            <w:pPr>
              <w:jc w:val="center"/>
            </w:pPr>
            <w:r>
              <w:t>Visualization Module</w:t>
            </w:r>
          </w:p>
        </w:tc>
        <w:tc>
          <w:tcPr>
            <w:tcW w:w="3312" w:type="dxa"/>
            <w:vAlign w:val="center"/>
          </w:tcPr>
          <w:p w14:paraId="7F679FAC" w14:textId="77777777" w:rsidR="008C7790" w:rsidRDefault="004B5A70">
            <w:pPr>
              <w:jc w:val="center"/>
            </w:pPr>
            <w:r>
              <w:t>Draw charts</w:t>
            </w:r>
          </w:p>
        </w:tc>
        <w:tc>
          <w:tcPr>
            <w:tcW w:w="3312" w:type="dxa"/>
            <w:vAlign w:val="center"/>
          </w:tcPr>
          <w:p w14:paraId="45657CB9" w14:textId="77777777" w:rsidR="008C7790" w:rsidRDefault="004B5A70">
            <w:pPr>
              <w:jc w:val="center"/>
            </w:pPr>
            <w:r>
              <w:t>plot(), bar(), pie(), hist(), boxplot()</w:t>
            </w:r>
          </w:p>
        </w:tc>
      </w:tr>
      <w:tr w:rsidR="008C7790" w14:paraId="134304BD" w14:textId="77777777">
        <w:trPr>
          <w:jc w:val="center"/>
        </w:trPr>
        <w:tc>
          <w:tcPr>
            <w:tcW w:w="3312" w:type="dxa"/>
            <w:vAlign w:val="center"/>
          </w:tcPr>
          <w:p w14:paraId="6DF4C8B7" w14:textId="77777777" w:rsidR="008C7790" w:rsidRDefault="004B5A70">
            <w:pPr>
              <w:jc w:val="center"/>
            </w:pPr>
            <w:r>
              <w:t>Reporting Module</w:t>
            </w:r>
          </w:p>
        </w:tc>
        <w:tc>
          <w:tcPr>
            <w:tcW w:w="3312" w:type="dxa"/>
            <w:vAlign w:val="center"/>
          </w:tcPr>
          <w:p w14:paraId="62C50CBD" w14:textId="77777777" w:rsidR="008C7790" w:rsidRDefault="004B5A70">
            <w:pPr>
              <w:jc w:val="center"/>
            </w:pPr>
            <w:r>
              <w:t>Arrange results and interpretations</w:t>
            </w:r>
          </w:p>
        </w:tc>
        <w:tc>
          <w:tcPr>
            <w:tcW w:w="3312" w:type="dxa"/>
            <w:vAlign w:val="center"/>
          </w:tcPr>
          <w:p w14:paraId="3C869D08" w14:textId="77777777" w:rsidR="008C7790" w:rsidRDefault="004B5A70">
            <w:pPr>
              <w:jc w:val="center"/>
            </w:pPr>
            <w:r>
              <w:t>Tables, figures and dashboard</w:t>
            </w:r>
          </w:p>
        </w:tc>
      </w:tr>
    </w:tbl>
    <w:p w14:paraId="0D198F6B" w14:textId="77777777" w:rsidR="008C7790" w:rsidRDefault="008C7790"/>
    <w:p w14:paraId="289FBDA9" w14:textId="77777777" w:rsidR="008C7790" w:rsidRDefault="004B5A70">
      <w:pPr>
        <w:pStyle w:val="Heading2"/>
      </w:pPr>
      <w:r>
        <w:t>4.8 Dashboard Layout Design</w:t>
      </w:r>
    </w:p>
    <w:p w14:paraId="133BC24E" w14:textId="77777777" w:rsidR="008C7790" w:rsidRDefault="004B5A70">
      <w:pPr>
        <w:spacing w:after="120"/>
      </w:pPr>
      <w:r>
        <w:t>A dashboard-style page can combine the most important outputs: cuisine-wise order count, payment-method distribution, average order value and delivery-time/rating analysis. The exact arrangement should follow the charts generated by the team.</w:t>
      </w:r>
    </w:p>
    <w:p w14:paraId="7699EFDE" w14:textId="77777777" w:rsidR="008C7790" w:rsidRDefault="004B5A70">
      <w:pPr>
        <w:pStyle w:val="Heading1"/>
      </w:pPr>
      <w:r>
        <w:t>Chapter 5: Implementation</w:t>
      </w:r>
    </w:p>
    <w:p w14:paraId="0A940712" w14:textId="77777777" w:rsidR="008C7790" w:rsidRDefault="004B5A70">
      <w:pPr>
        <w:pStyle w:val="Heading2"/>
      </w:pPr>
      <w:r>
        <w:t>5.1 Development Environment</w:t>
      </w:r>
    </w:p>
    <w:p w14:paraId="6BDFF4E9" w14:textId="77777777" w:rsidR="008C7790" w:rsidRDefault="004B5A70">
      <w:pPr>
        <w:spacing w:after="120"/>
      </w:pPr>
      <w:r>
        <w:t>The project can be implemented in Google Colab or Jupyter Notebook. The notebook keeps the code, outputs and explanations together and makes it easy to regenerate the charts after data updates.</w:t>
      </w:r>
    </w:p>
    <w:p w14:paraId="09C37167" w14:textId="77777777" w:rsidR="008C7790" w:rsidRDefault="004B5A70">
      <w:pPr>
        <w:pStyle w:val="Heading2"/>
      </w:pPr>
      <w:r>
        <w:t>5.2 Dataset Loading and Exploration</w:t>
      </w:r>
    </w:p>
    <w:p w14:paraId="29E23F7B" w14:textId="77777777" w:rsidR="008C7790" w:rsidRDefault="004B5A70">
      <w:pPr>
        <w:spacing w:after="120"/>
      </w:pPr>
      <w:r>
        <w:t>import pandas as pd</w:t>
      </w:r>
      <w:r>
        <w:br/>
        <w:t>import matplotlib.pyplot as plt</w:t>
      </w:r>
      <w:r>
        <w:br/>
      </w:r>
      <w:r>
        <w:br/>
        <w:t>df = pd.read_csv("food_delivery_data.csv")</w:t>
      </w:r>
      <w:r>
        <w:br/>
        <w:t>print(df.shape)</w:t>
      </w:r>
      <w:r>
        <w:br/>
        <w:t>print(df.head())</w:t>
      </w:r>
      <w:r>
        <w:br/>
        <w:t>df.info()</w:t>
      </w:r>
      <w:r>
        <w:br/>
        <w:t>print(df.describe())</w:t>
      </w:r>
    </w:p>
    <w:p w14:paraId="67AA1AF6" w14:textId="77777777" w:rsidR="008C7790" w:rsidRDefault="004B5A70">
      <w:pPr>
        <w:pStyle w:val="Heading2"/>
      </w:pPr>
      <w:r>
        <w:t>5.3 Preprocessing Implementation</w:t>
      </w:r>
    </w:p>
    <w:p w14:paraId="03D941F0" w14:textId="77777777" w:rsidR="008C7790" w:rsidRDefault="004B5A70">
      <w:pPr>
        <w:spacing w:after="120"/>
      </w:pPr>
      <w:r>
        <w:t>print(df.isnull().sum())</w:t>
      </w:r>
      <w:r>
        <w:br/>
        <w:t>print("Duplicates before:", df.duplicated().sum())</w:t>
      </w:r>
      <w:r>
        <w:br/>
        <w:t>df = df.drop_duplicates().copy()</w:t>
      </w:r>
      <w:r>
        <w:br/>
        <w:t>print("Duplicates after:", df.duplicated().sum())</w:t>
      </w:r>
      <w:r>
        <w:br/>
        <w:t># Clean text fields where applicable</w:t>
      </w:r>
      <w:r>
        <w:br/>
        <w:t>df.columns = df.columns.str.strip()</w:t>
      </w:r>
    </w:p>
    <w:p w14:paraId="40C33D40" w14:textId="77777777" w:rsidR="008C7790" w:rsidRDefault="004B5A70">
      <w:pPr>
        <w:pStyle w:val="Heading2"/>
      </w:pPr>
      <w:r>
        <w:t>5.4 Exploratory Data Analysis</w:t>
      </w:r>
    </w:p>
    <w:p w14:paraId="1D118869" w14:textId="77777777" w:rsidR="008C7790" w:rsidRDefault="004B5A70">
      <w:pPr>
        <w:spacing w:after="120"/>
      </w:pPr>
      <w:r>
        <w:t>The EDA stage identifies the most frequent cuisines, payment methods, common order values, delivery-time patterns and rating distribution. The analysis uses value_counts(), groupby(), mean(), sum(), min(), max() and describe().</w:t>
      </w:r>
    </w:p>
    <w:p w14:paraId="44AAD48C" w14:textId="77777777" w:rsidR="008C7790" w:rsidRDefault="004B5A70">
      <w:pPr>
        <w:spacing w:after="120"/>
      </w:pPr>
      <w:r>
        <w:t>top_cuisines = df["Cuisine"].value_counts().head(10)</w:t>
      </w:r>
      <w:r>
        <w:br/>
        <w:t>print(top_cuisines)</w:t>
      </w:r>
      <w:r>
        <w:br/>
        <w:t>print(df["Order Value"].describe())</w:t>
      </w:r>
      <w:r>
        <w:br/>
      </w:r>
      <w:r>
        <w:lastRenderedPageBreak/>
        <w:t>print(df["Delivery Time"].describe())</w:t>
      </w:r>
      <w:r>
        <w:br/>
        <w:t>print(df["Rating"].describe())</w:t>
      </w:r>
    </w:p>
    <w:p w14:paraId="68A8E5BC" w14:textId="77777777" w:rsidR="008C7790" w:rsidRDefault="004B5A70">
      <w:pPr>
        <w:pStyle w:val="Heading2"/>
      </w:pPr>
      <w:r>
        <w:t>5.5 Category and Operational Analysis</w:t>
      </w:r>
    </w:p>
    <w:p w14:paraId="32824633" w14:textId="77777777" w:rsidR="008C7790" w:rsidRDefault="004B5A70">
      <w:pPr>
        <w:spacing w:after="120"/>
      </w:pPr>
      <w:r>
        <w:t>Cuisine-wise order analysis identifies demand patterns. Payment-method analysis shows customer preference among available payment modes. Order-value analysis summarizes spending per transaction. Delivery-time analysis measures operational duration, while rating analysis summarizes customer feedback.</w:t>
      </w:r>
    </w:p>
    <w:p w14:paraId="4ACBD164" w14:textId="77777777" w:rsidR="008C7790" w:rsidRDefault="004B5A70">
      <w:pPr>
        <w:pStyle w:val="Heading2"/>
      </w:pPr>
      <w:r>
        <w:t>5.6 Important Code Explanation</w:t>
      </w:r>
    </w:p>
    <w:tbl>
      <w:tblPr>
        <w:tblStyle w:val="TableGrid"/>
        <w:tblW w:w="0" w:type="auto"/>
        <w:jc w:val="center"/>
        <w:tblLook w:val="04A0" w:firstRow="1" w:lastRow="0" w:firstColumn="1" w:lastColumn="0" w:noHBand="0" w:noVBand="1"/>
      </w:tblPr>
      <w:tblGrid>
        <w:gridCol w:w="4964"/>
        <w:gridCol w:w="4962"/>
      </w:tblGrid>
      <w:tr w:rsidR="008C7790" w14:paraId="32FB8071" w14:textId="77777777">
        <w:trPr>
          <w:jc w:val="center"/>
        </w:trPr>
        <w:tc>
          <w:tcPr>
            <w:tcW w:w="4968" w:type="dxa"/>
            <w:vAlign w:val="center"/>
          </w:tcPr>
          <w:p w14:paraId="082CD262" w14:textId="77777777" w:rsidR="008C7790" w:rsidRDefault="004B5A70">
            <w:pPr>
              <w:jc w:val="center"/>
            </w:pPr>
            <w:r>
              <w:rPr>
                <w:b/>
              </w:rPr>
              <w:t>Code</w:t>
            </w:r>
          </w:p>
        </w:tc>
        <w:tc>
          <w:tcPr>
            <w:tcW w:w="4968" w:type="dxa"/>
            <w:vAlign w:val="center"/>
          </w:tcPr>
          <w:p w14:paraId="3A8FA00A" w14:textId="77777777" w:rsidR="008C7790" w:rsidRDefault="004B5A70">
            <w:pPr>
              <w:jc w:val="center"/>
            </w:pPr>
            <w:r>
              <w:rPr>
                <w:b/>
              </w:rPr>
              <w:t>Explanation</w:t>
            </w:r>
          </w:p>
        </w:tc>
      </w:tr>
      <w:tr w:rsidR="008C7790" w14:paraId="497145F8" w14:textId="77777777">
        <w:trPr>
          <w:jc w:val="center"/>
        </w:trPr>
        <w:tc>
          <w:tcPr>
            <w:tcW w:w="4968" w:type="dxa"/>
            <w:vAlign w:val="center"/>
          </w:tcPr>
          <w:p w14:paraId="757B3C99" w14:textId="77777777" w:rsidR="008C7790" w:rsidRDefault="004B5A70">
            <w:pPr>
              <w:jc w:val="center"/>
            </w:pPr>
            <w:r>
              <w:t>pd.read_csv()</w:t>
            </w:r>
          </w:p>
        </w:tc>
        <w:tc>
          <w:tcPr>
            <w:tcW w:w="4968" w:type="dxa"/>
            <w:vAlign w:val="center"/>
          </w:tcPr>
          <w:p w14:paraId="13D0B9B6" w14:textId="77777777" w:rsidR="008C7790" w:rsidRDefault="004B5A70">
            <w:pPr>
              <w:jc w:val="center"/>
            </w:pPr>
            <w:r>
              <w:t>Reads the CSV dataset into a DataFrame</w:t>
            </w:r>
          </w:p>
        </w:tc>
      </w:tr>
      <w:tr w:rsidR="008C7790" w14:paraId="3E13A3D5" w14:textId="77777777">
        <w:trPr>
          <w:jc w:val="center"/>
        </w:trPr>
        <w:tc>
          <w:tcPr>
            <w:tcW w:w="4968" w:type="dxa"/>
            <w:vAlign w:val="center"/>
          </w:tcPr>
          <w:p w14:paraId="1996268B" w14:textId="77777777" w:rsidR="008C7790" w:rsidRDefault="004B5A70">
            <w:pPr>
              <w:jc w:val="center"/>
            </w:pPr>
            <w:r>
              <w:t>df.head()</w:t>
            </w:r>
          </w:p>
        </w:tc>
        <w:tc>
          <w:tcPr>
            <w:tcW w:w="4968" w:type="dxa"/>
            <w:vAlign w:val="center"/>
          </w:tcPr>
          <w:p w14:paraId="3051681B" w14:textId="77777777" w:rsidR="008C7790" w:rsidRDefault="004B5A70">
            <w:pPr>
              <w:jc w:val="center"/>
            </w:pPr>
            <w:r>
              <w:t>Displays the first records</w:t>
            </w:r>
          </w:p>
        </w:tc>
      </w:tr>
      <w:tr w:rsidR="008C7790" w14:paraId="23FE4548" w14:textId="77777777">
        <w:trPr>
          <w:jc w:val="center"/>
        </w:trPr>
        <w:tc>
          <w:tcPr>
            <w:tcW w:w="4968" w:type="dxa"/>
            <w:vAlign w:val="center"/>
          </w:tcPr>
          <w:p w14:paraId="1280FBEC" w14:textId="77777777" w:rsidR="008C7790" w:rsidRDefault="004B5A70">
            <w:pPr>
              <w:jc w:val="center"/>
            </w:pPr>
            <w:r>
              <w:t>df.info()</w:t>
            </w:r>
          </w:p>
        </w:tc>
        <w:tc>
          <w:tcPr>
            <w:tcW w:w="4968" w:type="dxa"/>
            <w:vAlign w:val="center"/>
          </w:tcPr>
          <w:p w14:paraId="794D4288" w14:textId="77777777" w:rsidR="008C7790" w:rsidRDefault="004B5A70">
            <w:pPr>
              <w:jc w:val="center"/>
            </w:pPr>
            <w:r>
              <w:t>Shows column types and non-null counts</w:t>
            </w:r>
          </w:p>
        </w:tc>
      </w:tr>
      <w:tr w:rsidR="008C7790" w14:paraId="2ABBF31D" w14:textId="77777777">
        <w:trPr>
          <w:jc w:val="center"/>
        </w:trPr>
        <w:tc>
          <w:tcPr>
            <w:tcW w:w="4968" w:type="dxa"/>
            <w:vAlign w:val="center"/>
          </w:tcPr>
          <w:p w14:paraId="6CB4A7F5" w14:textId="77777777" w:rsidR="008C7790" w:rsidRDefault="004B5A70">
            <w:pPr>
              <w:jc w:val="center"/>
            </w:pPr>
            <w:r>
              <w:t>df.describe()</w:t>
            </w:r>
          </w:p>
        </w:tc>
        <w:tc>
          <w:tcPr>
            <w:tcW w:w="4968" w:type="dxa"/>
            <w:vAlign w:val="center"/>
          </w:tcPr>
          <w:p w14:paraId="699C42CF" w14:textId="77777777" w:rsidR="008C7790" w:rsidRDefault="004B5A70">
            <w:pPr>
              <w:jc w:val="center"/>
            </w:pPr>
            <w:r>
              <w:t>Provides descriptive statistics</w:t>
            </w:r>
          </w:p>
        </w:tc>
      </w:tr>
      <w:tr w:rsidR="008C7790" w14:paraId="44634F5C" w14:textId="77777777">
        <w:trPr>
          <w:jc w:val="center"/>
        </w:trPr>
        <w:tc>
          <w:tcPr>
            <w:tcW w:w="4968" w:type="dxa"/>
            <w:vAlign w:val="center"/>
          </w:tcPr>
          <w:p w14:paraId="076A794E" w14:textId="77777777" w:rsidR="008C7790" w:rsidRDefault="004B5A70">
            <w:pPr>
              <w:jc w:val="center"/>
            </w:pPr>
            <w:r>
              <w:t>df.isnull().sum()</w:t>
            </w:r>
          </w:p>
        </w:tc>
        <w:tc>
          <w:tcPr>
            <w:tcW w:w="4968" w:type="dxa"/>
            <w:vAlign w:val="center"/>
          </w:tcPr>
          <w:p w14:paraId="1ABC49AE" w14:textId="77777777" w:rsidR="008C7790" w:rsidRDefault="004B5A70">
            <w:pPr>
              <w:jc w:val="center"/>
            </w:pPr>
            <w:r>
              <w:t>Counts missing values</w:t>
            </w:r>
          </w:p>
        </w:tc>
      </w:tr>
      <w:tr w:rsidR="008C7790" w14:paraId="02EA8FFA" w14:textId="77777777">
        <w:trPr>
          <w:jc w:val="center"/>
        </w:trPr>
        <w:tc>
          <w:tcPr>
            <w:tcW w:w="4968" w:type="dxa"/>
            <w:vAlign w:val="center"/>
          </w:tcPr>
          <w:p w14:paraId="30E84A46" w14:textId="77777777" w:rsidR="008C7790" w:rsidRDefault="004B5A70">
            <w:pPr>
              <w:jc w:val="center"/>
            </w:pPr>
            <w:r>
              <w:t>df.duplicated().sum()</w:t>
            </w:r>
          </w:p>
        </w:tc>
        <w:tc>
          <w:tcPr>
            <w:tcW w:w="4968" w:type="dxa"/>
            <w:vAlign w:val="center"/>
          </w:tcPr>
          <w:p w14:paraId="5A762EB4" w14:textId="77777777" w:rsidR="008C7790" w:rsidRDefault="004B5A70">
            <w:pPr>
              <w:jc w:val="center"/>
            </w:pPr>
            <w:r>
              <w:t>Counts duplicate rows</w:t>
            </w:r>
          </w:p>
        </w:tc>
      </w:tr>
      <w:tr w:rsidR="008C7790" w14:paraId="286D4B02" w14:textId="77777777">
        <w:trPr>
          <w:jc w:val="center"/>
        </w:trPr>
        <w:tc>
          <w:tcPr>
            <w:tcW w:w="4968" w:type="dxa"/>
            <w:vAlign w:val="center"/>
          </w:tcPr>
          <w:p w14:paraId="7BA22276" w14:textId="77777777" w:rsidR="008C7790" w:rsidRDefault="004B5A70">
            <w:pPr>
              <w:jc w:val="center"/>
            </w:pPr>
            <w:r>
              <w:t>df.drop_duplicates()</w:t>
            </w:r>
          </w:p>
        </w:tc>
        <w:tc>
          <w:tcPr>
            <w:tcW w:w="4968" w:type="dxa"/>
            <w:vAlign w:val="center"/>
          </w:tcPr>
          <w:p w14:paraId="1611155D" w14:textId="77777777" w:rsidR="008C7790" w:rsidRDefault="004B5A70">
            <w:pPr>
              <w:jc w:val="center"/>
            </w:pPr>
            <w:r>
              <w:t>Removes duplicate rows</w:t>
            </w:r>
          </w:p>
        </w:tc>
      </w:tr>
      <w:tr w:rsidR="008C7790" w14:paraId="0DB11B29" w14:textId="77777777">
        <w:trPr>
          <w:jc w:val="center"/>
        </w:trPr>
        <w:tc>
          <w:tcPr>
            <w:tcW w:w="4968" w:type="dxa"/>
            <w:vAlign w:val="center"/>
          </w:tcPr>
          <w:p w14:paraId="03E34460" w14:textId="77777777" w:rsidR="008C7790" w:rsidRDefault="004B5A70">
            <w:pPr>
              <w:jc w:val="center"/>
            </w:pPr>
            <w:r>
              <w:t>value_counts()</w:t>
            </w:r>
          </w:p>
        </w:tc>
        <w:tc>
          <w:tcPr>
            <w:tcW w:w="4968" w:type="dxa"/>
            <w:vAlign w:val="center"/>
          </w:tcPr>
          <w:p w14:paraId="40C2D6A4" w14:textId="77777777" w:rsidR="008C7790" w:rsidRDefault="004B5A70">
            <w:pPr>
              <w:jc w:val="center"/>
            </w:pPr>
            <w:r>
              <w:t>Counts category frequencies</w:t>
            </w:r>
          </w:p>
        </w:tc>
      </w:tr>
      <w:tr w:rsidR="008C7790" w14:paraId="060FB0B2" w14:textId="77777777">
        <w:trPr>
          <w:jc w:val="center"/>
        </w:trPr>
        <w:tc>
          <w:tcPr>
            <w:tcW w:w="4968" w:type="dxa"/>
            <w:vAlign w:val="center"/>
          </w:tcPr>
          <w:p w14:paraId="5E6BB59B" w14:textId="77777777" w:rsidR="008C7790" w:rsidRDefault="004B5A70">
            <w:pPr>
              <w:jc w:val="center"/>
            </w:pPr>
            <w:r>
              <w:t>groupby()</w:t>
            </w:r>
          </w:p>
        </w:tc>
        <w:tc>
          <w:tcPr>
            <w:tcW w:w="4968" w:type="dxa"/>
            <w:vAlign w:val="center"/>
          </w:tcPr>
          <w:p w14:paraId="6522E09C" w14:textId="77777777" w:rsidR="008C7790" w:rsidRDefault="004B5A70">
            <w:pPr>
              <w:jc w:val="center"/>
            </w:pPr>
            <w:r>
              <w:t>Groups records for aggregation</w:t>
            </w:r>
          </w:p>
        </w:tc>
      </w:tr>
      <w:tr w:rsidR="008C7790" w14:paraId="7367542D" w14:textId="77777777">
        <w:trPr>
          <w:jc w:val="center"/>
        </w:trPr>
        <w:tc>
          <w:tcPr>
            <w:tcW w:w="4968" w:type="dxa"/>
            <w:vAlign w:val="center"/>
          </w:tcPr>
          <w:p w14:paraId="22FA3EFC" w14:textId="77777777" w:rsidR="008C7790" w:rsidRDefault="004B5A70">
            <w:pPr>
              <w:jc w:val="center"/>
            </w:pPr>
            <w:r>
              <w:t>sort_values()</w:t>
            </w:r>
          </w:p>
        </w:tc>
        <w:tc>
          <w:tcPr>
            <w:tcW w:w="4968" w:type="dxa"/>
            <w:vAlign w:val="center"/>
          </w:tcPr>
          <w:p w14:paraId="754F045D" w14:textId="77777777" w:rsidR="008C7790" w:rsidRDefault="004B5A70">
            <w:pPr>
              <w:jc w:val="center"/>
            </w:pPr>
            <w:r>
              <w:t>Sorts calculated results</w:t>
            </w:r>
          </w:p>
        </w:tc>
      </w:tr>
      <w:tr w:rsidR="008C7790" w14:paraId="6AF39CA0" w14:textId="77777777">
        <w:trPr>
          <w:jc w:val="center"/>
        </w:trPr>
        <w:tc>
          <w:tcPr>
            <w:tcW w:w="4968" w:type="dxa"/>
            <w:vAlign w:val="center"/>
          </w:tcPr>
          <w:p w14:paraId="5E152DDE" w14:textId="77777777" w:rsidR="008C7790" w:rsidRDefault="004B5A70">
            <w:pPr>
              <w:jc w:val="center"/>
            </w:pPr>
            <w:r>
              <w:t>plt.bar()</w:t>
            </w:r>
          </w:p>
        </w:tc>
        <w:tc>
          <w:tcPr>
            <w:tcW w:w="4968" w:type="dxa"/>
            <w:vAlign w:val="center"/>
          </w:tcPr>
          <w:p w14:paraId="6D8D90A9" w14:textId="77777777" w:rsidR="008C7790" w:rsidRDefault="004B5A70">
            <w:pPr>
              <w:jc w:val="center"/>
            </w:pPr>
            <w:r>
              <w:t>Creates bar charts</w:t>
            </w:r>
          </w:p>
        </w:tc>
      </w:tr>
      <w:tr w:rsidR="008C7790" w14:paraId="71B08661" w14:textId="77777777">
        <w:trPr>
          <w:jc w:val="center"/>
        </w:trPr>
        <w:tc>
          <w:tcPr>
            <w:tcW w:w="4968" w:type="dxa"/>
            <w:vAlign w:val="center"/>
          </w:tcPr>
          <w:p w14:paraId="1ECCA26F" w14:textId="77777777" w:rsidR="008C7790" w:rsidRDefault="004B5A70">
            <w:pPr>
              <w:jc w:val="center"/>
            </w:pPr>
            <w:r>
              <w:t>plt.pie()</w:t>
            </w:r>
          </w:p>
        </w:tc>
        <w:tc>
          <w:tcPr>
            <w:tcW w:w="4968" w:type="dxa"/>
            <w:vAlign w:val="center"/>
          </w:tcPr>
          <w:p w14:paraId="2B803CFD" w14:textId="77777777" w:rsidR="008C7790" w:rsidRDefault="004B5A70">
            <w:pPr>
              <w:jc w:val="center"/>
            </w:pPr>
            <w:r>
              <w:t>Creates pie charts</w:t>
            </w:r>
          </w:p>
        </w:tc>
      </w:tr>
      <w:tr w:rsidR="008C7790" w14:paraId="5DEDC0E0" w14:textId="77777777">
        <w:trPr>
          <w:jc w:val="center"/>
        </w:trPr>
        <w:tc>
          <w:tcPr>
            <w:tcW w:w="4968" w:type="dxa"/>
            <w:vAlign w:val="center"/>
          </w:tcPr>
          <w:p w14:paraId="1C203A97" w14:textId="77777777" w:rsidR="008C7790" w:rsidRDefault="004B5A70">
            <w:pPr>
              <w:jc w:val="center"/>
            </w:pPr>
            <w:r>
              <w:t>plt.hist()</w:t>
            </w:r>
          </w:p>
        </w:tc>
        <w:tc>
          <w:tcPr>
            <w:tcW w:w="4968" w:type="dxa"/>
            <w:vAlign w:val="center"/>
          </w:tcPr>
          <w:p w14:paraId="1B74765E" w14:textId="77777777" w:rsidR="008C7790" w:rsidRDefault="004B5A70">
            <w:pPr>
              <w:jc w:val="center"/>
            </w:pPr>
            <w:r>
              <w:t>Creates histograms</w:t>
            </w:r>
          </w:p>
        </w:tc>
      </w:tr>
      <w:tr w:rsidR="008C7790" w14:paraId="571C160E" w14:textId="77777777">
        <w:trPr>
          <w:jc w:val="center"/>
        </w:trPr>
        <w:tc>
          <w:tcPr>
            <w:tcW w:w="4968" w:type="dxa"/>
            <w:vAlign w:val="center"/>
          </w:tcPr>
          <w:p w14:paraId="050D2B38" w14:textId="77777777" w:rsidR="008C7790" w:rsidRDefault="004B5A70">
            <w:pPr>
              <w:jc w:val="center"/>
            </w:pPr>
            <w:r>
              <w:t>plt.boxplot()</w:t>
            </w:r>
          </w:p>
        </w:tc>
        <w:tc>
          <w:tcPr>
            <w:tcW w:w="4968" w:type="dxa"/>
            <w:vAlign w:val="center"/>
          </w:tcPr>
          <w:p w14:paraId="653FAEA6" w14:textId="77777777" w:rsidR="008C7790" w:rsidRDefault="004B5A70">
            <w:pPr>
              <w:jc w:val="center"/>
            </w:pPr>
            <w:r>
              <w:t>Creates box plots</w:t>
            </w:r>
          </w:p>
        </w:tc>
      </w:tr>
    </w:tbl>
    <w:p w14:paraId="6B870BAC" w14:textId="77777777" w:rsidR="008C7790" w:rsidRDefault="008C7790"/>
    <w:p w14:paraId="36D7B79A" w14:textId="77777777" w:rsidR="008C7790" w:rsidRDefault="004B5A70">
      <w:pPr>
        <w:pStyle w:val="Heading2"/>
      </w:pPr>
      <w:r>
        <w:t>5.7 Testing and Validation</w:t>
      </w:r>
    </w:p>
    <w:tbl>
      <w:tblPr>
        <w:tblStyle w:val="TableGrid"/>
        <w:tblW w:w="0" w:type="auto"/>
        <w:jc w:val="center"/>
        <w:tblLook w:val="04A0" w:firstRow="1" w:lastRow="0" w:firstColumn="1" w:lastColumn="0" w:noHBand="0" w:noVBand="1"/>
      </w:tblPr>
      <w:tblGrid>
        <w:gridCol w:w="3308"/>
        <w:gridCol w:w="3309"/>
        <w:gridCol w:w="3309"/>
      </w:tblGrid>
      <w:tr w:rsidR="008C7790" w14:paraId="6A34AA37" w14:textId="77777777">
        <w:trPr>
          <w:jc w:val="center"/>
        </w:trPr>
        <w:tc>
          <w:tcPr>
            <w:tcW w:w="3312" w:type="dxa"/>
            <w:vAlign w:val="center"/>
          </w:tcPr>
          <w:p w14:paraId="0CAB5B00" w14:textId="77777777" w:rsidR="008C7790" w:rsidRDefault="004B5A70">
            <w:pPr>
              <w:jc w:val="center"/>
            </w:pPr>
            <w:r>
              <w:rPr>
                <w:b/>
              </w:rPr>
              <w:t>Test</w:t>
            </w:r>
          </w:p>
        </w:tc>
        <w:tc>
          <w:tcPr>
            <w:tcW w:w="3312" w:type="dxa"/>
            <w:vAlign w:val="center"/>
          </w:tcPr>
          <w:p w14:paraId="24CED07D" w14:textId="77777777" w:rsidR="008C7790" w:rsidRDefault="004B5A70">
            <w:pPr>
              <w:jc w:val="center"/>
            </w:pPr>
            <w:r>
              <w:rPr>
                <w:b/>
              </w:rPr>
              <w:t>Method</w:t>
            </w:r>
          </w:p>
        </w:tc>
        <w:tc>
          <w:tcPr>
            <w:tcW w:w="3312" w:type="dxa"/>
            <w:vAlign w:val="center"/>
          </w:tcPr>
          <w:p w14:paraId="2D211BCF" w14:textId="77777777" w:rsidR="008C7790" w:rsidRDefault="004B5A70">
            <w:pPr>
              <w:jc w:val="center"/>
            </w:pPr>
            <w:r>
              <w:rPr>
                <w:b/>
              </w:rPr>
              <w:t>Expected Result</w:t>
            </w:r>
          </w:p>
        </w:tc>
      </w:tr>
      <w:tr w:rsidR="008C7790" w14:paraId="6B918E8B" w14:textId="77777777">
        <w:trPr>
          <w:jc w:val="center"/>
        </w:trPr>
        <w:tc>
          <w:tcPr>
            <w:tcW w:w="3312" w:type="dxa"/>
            <w:vAlign w:val="center"/>
          </w:tcPr>
          <w:p w14:paraId="0172EDE8" w14:textId="77777777" w:rsidR="008C7790" w:rsidRDefault="004B5A70">
            <w:pPr>
              <w:jc w:val="center"/>
            </w:pPr>
            <w:r>
              <w:t>File loads correctly</w:t>
            </w:r>
          </w:p>
        </w:tc>
        <w:tc>
          <w:tcPr>
            <w:tcW w:w="3312" w:type="dxa"/>
            <w:vAlign w:val="center"/>
          </w:tcPr>
          <w:p w14:paraId="311D7C4E" w14:textId="77777777" w:rsidR="008C7790" w:rsidRDefault="004B5A70">
            <w:pPr>
              <w:jc w:val="center"/>
            </w:pPr>
            <w:r>
              <w:t>df.shape / df.head()</w:t>
            </w:r>
          </w:p>
        </w:tc>
        <w:tc>
          <w:tcPr>
            <w:tcW w:w="3312" w:type="dxa"/>
            <w:vAlign w:val="center"/>
          </w:tcPr>
          <w:p w14:paraId="53367774" w14:textId="77777777" w:rsidR="008C7790" w:rsidRDefault="004B5A70">
            <w:pPr>
              <w:jc w:val="center"/>
            </w:pPr>
            <w:r>
              <w:t>Dataset is displayed</w:t>
            </w:r>
          </w:p>
        </w:tc>
      </w:tr>
      <w:tr w:rsidR="008C7790" w14:paraId="1D54AFD9" w14:textId="77777777">
        <w:trPr>
          <w:jc w:val="center"/>
        </w:trPr>
        <w:tc>
          <w:tcPr>
            <w:tcW w:w="3312" w:type="dxa"/>
            <w:vAlign w:val="center"/>
          </w:tcPr>
          <w:p w14:paraId="4A165425" w14:textId="77777777" w:rsidR="008C7790" w:rsidRDefault="004B5A70">
            <w:pPr>
              <w:jc w:val="center"/>
            </w:pPr>
            <w:r>
              <w:t>Duplicates removed</w:t>
            </w:r>
          </w:p>
        </w:tc>
        <w:tc>
          <w:tcPr>
            <w:tcW w:w="3312" w:type="dxa"/>
            <w:vAlign w:val="center"/>
          </w:tcPr>
          <w:p w14:paraId="55A6EDC6" w14:textId="77777777" w:rsidR="008C7790" w:rsidRDefault="004B5A70">
            <w:pPr>
              <w:jc w:val="center"/>
            </w:pPr>
            <w:r>
              <w:t>duplicated().sum()</w:t>
            </w:r>
          </w:p>
        </w:tc>
        <w:tc>
          <w:tcPr>
            <w:tcW w:w="3312" w:type="dxa"/>
            <w:vAlign w:val="center"/>
          </w:tcPr>
          <w:p w14:paraId="7FFCB911" w14:textId="77777777" w:rsidR="008C7790" w:rsidRDefault="004B5A70">
            <w:pPr>
              <w:jc w:val="center"/>
            </w:pPr>
            <w:r>
              <w:t>0 after cleaning</w:t>
            </w:r>
          </w:p>
        </w:tc>
      </w:tr>
      <w:tr w:rsidR="008C7790" w14:paraId="153BA9C0" w14:textId="77777777">
        <w:trPr>
          <w:jc w:val="center"/>
        </w:trPr>
        <w:tc>
          <w:tcPr>
            <w:tcW w:w="3312" w:type="dxa"/>
            <w:vAlign w:val="center"/>
          </w:tcPr>
          <w:p w14:paraId="54EAD63F" w14:textId="77777777" w:rsidR="008C7790" w:rsidRDefault="004B5A70">
            <w:pPr>
              <w:jc w:val="center"/>
            </w:pPr>
            <w:r>
              <w:t>Missing values checked</w:t>
            </w:r>
          </w:p>
        </w:tc>
        <w:tc>
          <w:tcPr>
            <w:tcW w:w="3312" w:type="dxa"/>
            <w:vAlign w:val="center"/>
          </w:tcPr>
          <w:p w14:paraId="502A147D" w14:textId="77777777" w:rsidR="008C7790" w:rsidRDefault="004B5A70">
            <w:pPr>
              <w:jc w:val="center"/>
            </w:pPr>
            <w:r>
              <w:t>isnull().sum()</w:t>
            </w:r>
          </w:p>
        </w:tc>
        <w:tc>
          <w:tcPr>
            <w:tcW w:w="3312" w:type="dxa"/>
            <w:vAlign w:val="center"/>
          </w:tcPr>
          <w:p w14:paraId="7960E4EF" w14:textId="77777777" w:rsidR="008C7790" w:rsidRDefault="004B5A70">
            <w:pPr>
              <w:jc w:val="center"/>
            </w:pPr>
            <w:r>
              <w:t>Values are reviewed/treated</w:t>
            </w:r>
          </w:p>
        </w:tc>
      </w:tr>
      <w:tr w:rsidR="008C7790" w14:paraId="69F97B23" w14:textId="77777777">
        <w:trPr>
          <w:jc w:val="center"/>
        </w:trPr>
        <w:tc>
          <w:tcPr>
            <w:tcW w:w="3312" w:type="dxa"/>
            <w:vAlign w:val="center"/>
          </w:tcPr>
          <w:p w14:paraId="2CEBE738" w14:textId="77777777" w:rsidR="008C7790" w:rsidRDefault="004B5A70">
            <w:pPr>
              <w:jc w:val="center"/>
            </w:pPr>
            <w:r>
              <w:t>Categories are consistent</w:t>
            </w:r>
          </w:p>
        </w:tc>
        <w:tc>
          <w:tcPr>
            <w:tcW w:w="3312" w:type="dxa"/>
            <w:vAlign w:val="center"/>
          </w:tcPr>
          <w:p w14:paraId="71121938" w14:textId="77777777" w:rsidR="008C7790" w:rsidRDefault="004B5A70">
            <w:pPr>
              <w:jc w:val="center"/>
            </w:pPr>
            <w:r>
              <w:t>unique()</w:t>
            </w:r>
          </w:p>
        </w:tc>
        <w:tc>
          <w:tcPr>
            <w:tcW w:w="3312" w:type="dxa"/>
            <w:vAlign w:val="center"/>
          </w:tcPr>
          <w:p w14:paraId="5E5E7D4A" w14:textId="77777777" w:rsidR="008C7790" w:rsidRDefault="004B5A70">
            <w:pPr>
              <w:jc w:val="center"/>
            </w:pPr>
            <w:r>
              <w:t>No unintended duplicates from spacing</w:t>
            </w:r>
          </w:p>
        </w:tc>
      </w:tr>
      <w:tr w:rsidR="008C7790" w14:paraId="6FD7344D" w14:textId="77777777">
        <w:trPr>
          <w:jc w:val="center"/>
        </w:trPr>
        <w:tc>
          <w:tcPr>
            <w:tcW w:w="3312" w:type="dxa"/>
            <w:vAlign w:val="center"/>
          </w:tcPr>
          <w:p w14:paraId="22F5E634" w14:textId="77777777" w:rsidR="008C7790" w:rsidRDefault="004B5A70">
            <w:pPr>
              <w:jc w:val="center"/>
            </w:pPr>
            <w:r>
              <w:t>Statistics are generated</w:t>
            </w:r>
          </w:p>
        </w:tc>
        <w:tc>
          <w:tcPr>
            <w:tcW w:w="3312" w:type="dxa"/>
            <w:vAlign w:val="center"/>
          </w:tcPr>
          <w:p w14:paraId="4E8D0F5D" w14:textId="77777777" w:rsidR="008C7790" w:rsidRDefault="004B5A70">
            <w:pPr>
              <w:jc w:val="center"/>
            </w:pPr>
            <w:r>
              <w:t>describe()</w:t>
            </w:r>
          </w:p>
        </w:tc>
        <w:tc>
          <w:tcPr>
            <w:tcW w:w="3312" w:type="dxa"/>
            <w:vAlign w:val="center"/>
          </w:tcPr>
          <w:p w14:paraId="14933EA6" w14:textId="77777777" w:rsidR="008C7790" w:rsidRDefault="004B5A70">
            <w:pPr>
              <w:jc w:val="center"/>
            </w:pPr>
            <w:r>
              <w:t>Valid summary values</w:t>
            </w:r>
          </w:p>
        </w:tc>
      </w:tr>
      <w:tr w:rsidR="008C7790" w14:paraId="01B9A39C" w14:textId="77777777">
        <w:trPr>
          <w:jc w:val="center"/>
        </w:trPr>
        <w:tc>
          <w:tcPr>
            <w:tcW w:w="3312" w:type="dxa"/>
            <w:vAlign w:val="center"/>
          </w:tcPr>
          <w:p w14:paraId="2DFE718C" w14:textId="77777777" w:rsidR="008C7790" w:rsidRDefault="004B5A70">
            <w:pPr>
              <w:jc w:val="center"/>
            </w:pPr>
            <w:r>
              <w:t>Charts have labels</w:t>
            </w:r>
          </w:p>
        </w:tc>
        <w:tc>
          <w:tcPr>
            <w:tcW w:w="3312" w:type="dxa"/>
            <w:vAlign w:val="center"/>
          </w:tcPr>
          <w:p w14:paraId="1556E034" w14:textId="77777777" w:rsidR="008C7790" w:rsidRDefault="004B5A70">
            <w:pPr>
              <w:jc w:val="center"/>
            </w:pPr>
            <w:r>
              <w:t>Visual inspection</w:t>
            </w:r>
          </w:p>
        </w:tc>
        <w:tc>
          <w:tcPr>
            <w:tcW w:w="3312" w:type="dxa"/>
            <w:vAlign w:val="center"/>
          </w:tcPr>
          <w:p w14:paraId="40E3E449" w14:textId="77777777" w:rsidR="008C7790" w:rsidRDefault="004B5A70">
            <w:pPr>
              <w:jc w:val="center"/>
            </w:pPr>
            <w:r>
              <w:t>Title, axes and legends are readable</w:t>
            </w:r>
          </w:p>
        </w:tc>
      </w:tr>
    </w:tbl>
    <w:p w14:paraId="49C6380A" w14:textId="77777777" w:rsidR="008C7790" w:rsidRDefault="008C7790"/>
    <w:p w14:paraId="5460C375" w14:textId="77777777" w:rsidR="008C7790" w:rsidRDefault="004B5A70">
      <w:pPr>
        <w:pStyle w:val="Heading2"/>
      </w:pPr>
      <w:r>
        <w:t>5.8 Common Errors and Their Solutions</w:t>
      </w:r>
    </w:p>
    <w:tbl>
      <w:tblPr>
        <w:tblStyle w:val="TableGrid"/>
        <w:tblW w:w="0" w:type="auto"/>
        <w:jc w:val="center"/>
        <w:tblLook w:val="04A0" w:firstRow="1" w:lastRow="0" w:firstColumn="1" w:lastColumn="0" w:noHBand="0" w:noVBand="1"/>
      </w:tblPr>
      <w:tblGrid>
        <w:gridCol w:w="3309"/>
        <w:gridCol w:w="3308"/>
        <w:gridCol w:w="3309"/>
      </w:tblGrid>
      <w:tr w:rsidR="008C7790" w14:paraId="599AF84A" w14:textId="77777777">
        <w:trPr>
          <w:jc w:val="center"/>
        </w:trPr>
        <w:tc>
          <w:tcPr>
            <w:tcW w:w="3312" w:type="dxa"/>
            <w:vAlign w:val="center"/>
          </w:tcPr>
          <w:p w14:paraId="1F373899" w14:textId="77777777" w:rsidR="008C7790" w:rsidRDefault="004B5A70">
            <w:pPr>
              <w:jc w:val="center"/>
            </w:pPr>
            <w:r>
              <w:rPr>
                <w:b/>
              </w:rPr>
              <w:t>Error</w:t>
            </w:r>
          </w:p>
        </w:tc>
        <w:tc>
          <w:tcPr>
            <w:tcW w:w="3312" w:type="dxa"/>
            <w:vAlign w:val="center"/>
          </w:tcPr>
          <w:p w14:paraId="2482F7F0" w14:textId="77777777" w:rsidR="008C7790" w:rsidRDefault="004B5A70">
            <w:pPr>
              <w:jc w:val="center"/>
            </w:pPr>
            <w:r>
              <w:rPr>
                <w:b/>
              </w:rPr>
              <w:t>Possible Cause</w:t>
            </w:r>
          </w:p>
        </w:tc>
        <w:tc>
          <w:tcPr>
            <w:tcW w:w="3312" w:type="dxa"/>
            <w:vAlign w:val="center"/>
          </w:tcPr>
          <w:p w14:paraId="4F6E680F" w14:textId="77777777" w:rsidR="008C7790" w:rsidRDefault="004B5A70">
            <w:pPr>
              <w:jc w:val="center"/>
            </w:pPr>
            <w:r>
              <w:rPr>
                <w:b/>
              </w:rPr>
              <w:t>Solution</w:t>
            </w:r>
          </w:p>
        </w:tc>
      </w:tr>
      <w:tr w:rsidR="008C7790" w14:paraId="498D4865" w14:textId="77777777">
        <w:trPr>
          <w:jc w:val="center"/>
        </w:trPr>
        <w:tc>
          <w:tcPr>
            <w:tcW w:w="3312" w:type="dxa"/>
            <w:vAlign w:val="center"/>
          </w:tcPr>
          <w:p w14:paraId="29341DDA" w14:textId="77777777" w:rsidR="008C7790" w:rsidRDefault="004B5A70">
            <w:pPr>
              <w:jc w:val="center"/>
            </w:pPr>
            <w:r>
              <w:t>FileNotFoundError</w:t>
            </w:r>
          </w:p>
        </w:tc>
        <w:tc>
          <w:tcPr>
            <w:tcW w:w="3312" w:type="dxa"/>
            <w:vAlign w:val="center"/>
          </w:tcPr>
          <w:p w14:paraId="4F6A0E69" w14:textId="77777777" w:rsidR="008C7790" w:rsidRDefault="004B5A70">
            <w:pPr>
              <w:jc w:val="center"/>
            </w:pPr>
            <w:r>
              <w:t>Wrong file path</w:t>
            </w:r>
          </w:p>
        </w:tc>
        <w:tc>
          <w:tcPr>
            <w:tcW w:w="3312" w:type="dxa"/>
            <w:vAlign w:val="center"/>
          </w:tcPr>
          <w:p w14:paraId="32B7A04C" w14:textId="77777777" w:rsidR="008C7790" w:rsidRDefault="004B5A70">
            <w:pPr>
              <w:jc w:val="center"/>
            </w:pPr>
            <w:r>
              <w:t>Upload file or correct the path</w:t>
            </w:r>
          </w:p>
        </w:tc>
      </w:tr>
      <w:tr w:rsidR="008C7790" w14:paraId="76AA77E5" w14:textId="77777777">
        <w:trPr>
          <w:jc w:val="center"/>
        </w:trPr>
        <w:tc>
          <w:tcPr>
            <w:tcW w:w="3312" w:type="dxa"/>
            <w:vAlign w:val="center"/>
          </w:tcPr>
          <w:p w14:paraId="4C1F1ACA" w14:textId="77777777" w:rsidR="008C7790" w:rsidRDefault="004B5A70">
            <w:pPr>
              <w:jc w:val="center"/>
            </w:pPr>
            <w:r>
              <w:t>KeyError</w:t>
            </w:r>
          </w:p>
        </w:tc>
        <w:tc>
          <w:tcPr>
            <w:tcW w:w="3312" w:type="dxa"/>
            <w:vAlign w:val="center"/>
          </w:tcPr>
          <w:p w14:paraId="605397E4" w14:textId="77777777" w:rsidR="008C7790" w:rsidRDefault="004B5A70">
            <w:pPr>
              <w:jc w:val="center"/>
            </w:pPr>
            <w:r>
              <w:t>Column name mismatch</w:t>
            </w:r>
          </w:p>
        </w:tc>
        <w:tc>
          <w:tcPr>
            <w:tcW w:w="3312" w:type="dxa"/>
            <w:vAlign w:val="center"/>
          </w:tcPr>
          <w:p w14:paraId="01F6DDDF" w14:textId="77777777" w:rsidR="008C7790" w:rsidRDefault="004B5A70">
            <w:pPr>
              <w:jc w:val="center"/>
            </w:pPr>
            <w:r>
              <w:t>Print df.columns and use exact names</w:t>
            </w:r>
          </w:p>
        </w:tc>
      </w:tr>
      <w:tr w:rsidR="008C7790" w14:paraId="613F50FE" w14:textId="77777777">
        <w:trPr>
          <w:jc w:val="center"/>
        </w:trPr>
        <w:tc>
          <w:tcPr>
            <w:tcW w:w="3312" w:type="dxa"/>
            <w:vAlign w:val="center"/>
          </w:tcPr>
          <w:p w14:paraId="04C67BC4" w14:textId="77777777" w:rsidR="008C7790" w:rsidRDefault="004B5A70">
            <w:pPr>
              <w:jc w:val="center"/>
            </w:pPr>
            <w:r>
              <w:t>TypeError</w:t>
            </w:r>
          </w:p>
        </w:tc>
        <w:tc>
          <w:tcPr>
            <w:tcW w:w="3312" w:type="dxa"/>
            <w:vAlign w:val="center"/>
          </w:tcPr>
          <w:p w14:paraId="4D86C413" w14:textId="77777777" w:rsidR="008C7790" w:rsidRDefault="004B5A70">
            <w:pPr>
              <w:jc w:val="center"/>
            </w:pPr>
            <w:r>
              <w:t>Numeric column contains text</w:t>
            </w:r>
          </w:p>
        </w:tc>
        <w:tc>
          <w:tcPr>
            <w:tcW w:w="3312" w:type="dxa"/>
            <w:vAlign w:val="center"/>
          </w:tcPr>
          <w:p w14:paraId="461CFDBF" w14:textId="77777777" w:rsidR="008C7790" w:rsidRDefault="004B5A70">
            <w:pPr>
              <w:jc w:val="center"/>
            </w:pPr>
            <w:r>
              <w:t>Convert with pd.to_numeric() after inspection</w:t>
            </w:r>
          </w:p>
        </w:tc>
      </w:tr>
      <w:tr w:rsidR="008C7790" w14:paraId="6557572E" w14:textId="77777777">
        <w:trPr>
          <w:jc w:val="center"/>
        </w:trPr>
        <w:tc>
          <w:tcPr>
            <w:tcW w:w="3312" w:type="dxa"/>
            <w:vAlign w:val="center"/>
          </w:tcPr>
          <w:p w14:paraId="5512FA7C" w14:textId="77777777" w:rsidR="008C7790" w:rsidRDefault="004B5A70">
            <w:pPr>
              <w:jc w:val="center"/>
            </w:pPr>
            <w:r>
              <w:t>ValueError</w:t>
            </w:r>
          </w:p>
        </w:tc>
        <w:tc>
          <w:tcPr>
            <w:tcW w:w="3312" w:type="dxa"/>
            <w:vAlign w:val="center"/>
          </w:tcPr>
          <w:p w14:paraId="54205B8F" w14:textId="77777777" w:rsidR="008C7790" w:rsidRDefault="004B5A70">
            <w:pPr>
              <w:jc w:val="center"/>
            </w:pPr>
            <w:r>
              <w:t>Invalid numeric/date values</w:t>
            </w:r>
          </w:p>
        </w:tc>
        <w:tc>
          <w:tcPr>
            <w:tcW w:w="3312" w:type="dxa"/>
            <w:vAlign w:val="center"/>
          </w:tcPr>
          <w:p w14:paraId="78656818" w14:textId="77777777" w:rsidR="008C7790" w:rsidRDefault="004B5A70">
            <w:pPr>
              <w:jc w:val="center"/>
            </w:pPr>
            <w:r>
              <w:t>Clean or coerce invalid values</w:t>
            </w:r>
          </w:p>
        </w:tc>
      </w:tr>
      <w:tr w:rsidR="008C7790" w14:paraId="5DC8559A" w14:textId="77777777">
        <w:trPr>
          <w:jc w:val="center"/>
        </w:trPr>
        <w:tc>
          <w:tcPr>
            <w:tcW w:w="3312" w:type="dxa"/>
            <w:vAlign w:val="center"/>
          </w:tcPr>
          <w:p w14:paraId="62B8604B" w14:textId="77777777" w:rsidR="008C7790" w:rsidRDefault="004B5A70">
            <w:pPr>
              <w:jc w:val="center"/>
            </w:pPr>
            <w:r>
              <w:t>Unreadable chart</w:t>
            </w:r>
          </w:p>
        </w:tc>
        <w:tc>
          <w:tcPr>
            <w:tcW w:w="3312" w:type="dxa"/>
            <w:vAlign w:val="center"/>
          </w:tcPr>
          <w:p w14:paraId="5652FC41" w14:textId="77777777" w:rsidR="008C7790" w:rsidRDefault="004B5A70">
            <w:pPr>
              <w:jc w:val="center"/>
            </w:pPr>
            <w:r>
              <w:t>Long labels or too many categories</w:t>
            </w:r>
          </w:p>
        </w:tc>
        <w:tc>
          <w:tcPr>
            <w:tcW w:w="3312" w:type="dxa"/>
            <w:vAlign w:val="center"/>
          </w:tcPr>
          <w:p w14:paraId="48A42FBE" w14:textId="77777777" w:rsidR="008C7790" w:rsidRDefault="004B5A70">
            <w:pPr>
              <w:jc w:val="center"/>
            </w:pPr>
            <w:r>
              <w:t>Rotate labels / select top categories</w:t>
            </w:r>
          </w:p>
        </w:tc>
      </w:tr>
    </w:tbl>
    <w:p w14:paraId="6988DD05" w14:textId="77777777" w:rsidR="008C7790" w:rsidRDefault="008C7790"/>
    <w:p w14:paraId="4293EE1F" w14:textId="77777777" w:rsidR="008C7790" w:rsidRDefault="004B5A70">
      <w:pPr>
        <w:pStyle w:val="Heading1"/>
      </w:pPr>
      <w:r>
        <w:lastRenderedPageBreak/>
        <w:t>Chapter 6: Data Visualization and Results</w:t>
      </w:r>
    </w:p>
    <w:p w14:paraId="4022E4EB" w14:textId="77777777" w:rsidR="008C7790" w:rsidRDefault="004B5A70">
      <w:pPr>
        <w:pStyle w:val="Heading2"/>
      </w:pPr>
      <w:r>
        <w:t>6.1 Cuisine-wise Orders</w:t>
      </w:r>
    </w:p>
    <w:p w14:paraId="15B4D40E" w14:textId="77777777" w:rsidR="008C7790" w:rsidRDefault="004B5A70">
      <w:pPr>
        <w:spacing w:after="120"/>
      </w:pPr>
      <w:r>
        <w:t>A bar graph is used to compare the number of orders across cuisines. The chart helps identify which cuisines receive relatively more or fewer orders in the dataset.</w:t>
      </w:r>
    </w:p>
    <w:p w14:paraId="5537D7E7" w14:textId="77777777" w:rsidR="008C7790" w:rsidRDefault="004B5A70">
      <w:pPr>
        <w:spacing w:after="120"/>
      </w:pPr>
      <w:r>
        <w:t>cuisine_counts = df["Cuisine"].value_counts().head(10)</w:t>
      </w:r>
      <w:r>
        <w:br/>
        <w:t>plt.figure(figsize=(10,5))</w:t>
      </w:r>
      <w:r>
        <w:br/>
        <w:t>plt.bar(cuisine_counts.index, cuisine_counts.values)</w:t>
      </w:r>
      <w:r>
        <w:br/>
        <w:t>plt.title("Top Cuisines by Number of Orders")</w:t>
      </w:r>
      <w:r>
        <w:br/>
        <w:t>plt.xlabel("Cuisine"); plt.ylabel("Number of Orders")</w:t>
      </w:r>
      <w:r>
        <w:br/>
        <w:t>plt.xticks(rotation=45); plt.tight_layout(); plt.show()</w:t>
      </w:r>
    </w:p>
    <w:p w14:paraId="5A62A94F" w14:textId="77777777" w:rsidR="008C7790" w:rsidRDefault="004B5A70">
      <w:pPr>
        <w:spacing w:before="160" w:after="160"/>
        <w:jc w:val="center"/>
      </w:pPr>
      <w:r>
        <w:rPr>
          <w:b/>
        </w:rPr>
        <w:t>[ INSERT PROJECT OUTPUT / SCREENSHOT HERE ]</w:t>
      </w:r>
      <w:r>
        <w:rPr>
          <w:b/>
        </w:rPr>
        <w:br/>
        <w:t>Fig 6.1: Cuisine-wise Order Count (Bar Graph)</w:t>
      </w:r>
    </w:p>
    <w:p w14:paraId="16062739" w14:textId="77777777" w:rsidR="008C7790" w:rsidRDefault="004B5A70">
      <w:pPr>
        <w:pStyle w:val="Heading2"/>
      </w:pPr>
      <w:r>
        <w:t>6.2 Order Value Analysis</w:t>
      </w:r>
    </w:p>
    <w:p w14:paraId="051B824A" w14:textId="77777777" w:rsidR="008C7790" w:rsidRDefault="004B5A70">
      <w:pPr>
        <w:spacing w:after="120"/>
      </w:pPr>
      <w:r>
        <w:t>Order value can be visualized using a histogram or box plot. This shows the spread of customer spending and helps identify typical order ranges and possible outliers.</w:t>
      </w:r>
    </w:p>
    <w:p w14:paraId="0B61F66D" w14:textId="77777777" w:rsidR="008C7790" w:rsidRDefault="004B5A70">
      <w:pPr>
        <w:spacing w:after="120"/>
      </w:pPr>
      <w:r>
        <w:t>plt.figure(figsize=(8,5))</w:t>
      </w:r>
      <w:r>
        <w:br/>
        <w:t>plt.hist(df["Order Value"].dropna(), bins=20)</w:t>
      </w:r>
      <w:r>
        <w:br/>
        <w:t>plt.title("Distribution of Order Values")</w:t>
      </w:r>
      <w:r>
        <w:br/>
        <w:t>plt.xlabel("Order Value"); plt.ylabel("Frequency")</w:t>
      </w:r>
      <w:r>
        <w:br/>
        <w:t>plt.show()</w:t>
      </w:r>
    </w:p>
    <w:p w14:paraId="48376726" w14:textId="77777777" w:rsidR="008C7790" w:rsidRDefault="004B5A70">
      <w:pPr>
        <w:spacing w:before="160" w:after="160"/>
        <w:jc w:val="center"/>
      </w:pPr>
      <w:r>
        <w:rPr>
          <w:b/>
        </w:rPr>
        <w:t>[ INSERT PROJECT OUTPUT / SCREENSHOT HERE ]</w:t>
      </w:r>
      <w:r>
        <w:rPr>
          <w:b/>
        </w:rPr>
        <w:br/>
        <w:t>Fig 6.2: Distribution of Order Values</w:t>
      </w:r>
    </w:p>
    <w:p w14:paraId="107CF573" w14:textId="77777777" w:rsidR="008C7790" w:rsidRDefault="004B5A70">
      <w:pPr>
        <w:pStyle w:val="Heading2"/>
      </w:pPr>
      <w:r>
        <w:t>6.3 Payment Method Distribution</w:t>
      </w:r>
    </w:p>
    <w:p w14:paraId="24E0EBAF" w14:textId="77777777" w:rsidR="008C7790" w:rsidRDefault="004B5A70">
      <w:pPr>
        <w:spacing w:after="120"/>
      </w:pPr>
      <w:r>
        <w:t>A pie chart or bar graph can show how orders are distributed across payment methods. This provides a simple view of customer payment preferences.</w:t>
      </w:r>
    </w:p>
    <w:p w14:paraId="63BE672C" w14:textId="77777777" w:rsidR="008C7790" w:rsidRDefault="004B5A70">
      <w:pPr>
        <w:spacing w:after="120"/>
      </w:pPr>
      <w:r>
        <w:t>payment_counts = df["Payment Method"].value_counts()</w:t>
      </w:r>
      <w:r>
        <w:br/>
        <w:t>plt.figure(figsize=(7,7))</w:t>
      </w:r>
      <w:r>
        <w:br/>
        <w:t>plt.pie(payment_counts.values, labels=payment_counts.index, autopct="%1.1f%%")</w:t>
      </w:r>
      <w:r>
        <w:br/>
        <w:t>plt.title("Payment Method Distribution")</w:t>
      </w:r>
      <w:r>
        <w:br/>
        <w:t>plt.show()</w:t>
      </w:r>
    </w:p>
    <w:p w14:paraId="1A88F195" w14:textId="77777777" w:rsidR="008C7790" w:rsidRDefault="004B5A70">
      <w:pPr>
        <w:spacing w:before="160" w:after="160"/>
        <w:jc w:val="center"/>
      </w:pPr>
      <w:r>
        <w:rPr>
          <w:b/>
        </w:rPr>
        <w:t>[ INSERT PROJECT OUTPUT / SCREENSHOT HERE ]</w:t>
      </w:r>
      <w:r>
        <w:rPr>
          <w:b/>
        </w:rPr>
        <w:br/>
        <w:t>Fig 6.3: Payment Method Distribution (Pie Chart)</w:t>
      </w:r>
    </w:p>
    <w:p w14:paraId="12A89881" w14:textId="77777777" w:rsidR="008C7790" w:rsidRDefault="004B5A70">
      <w:pPr>
        <w:pStyle w:val="Heading2"/>
      </w:pPr>
      <w:r>
        <w:t>6.4 Delivery Time Analysis</w:t>
      </w:r>
    </w:p>
    <w:p w14:paraId="68EF4941" w14:textId="77777777" w:rsidR="008C7790" w:rsidRDefault="004B5A70">
      <w:pPr>
        <w:spacing w:after="120"/>
      </w:pPr>
      <w:r>
        <w:t>Delivery time is an important operational measure. Average delivery time can be compared across cuisines, restaurants or locations where those columns are available.</w:t>
      </w:r>
    </w:p>
    <w:p w14:paraId="3EDA2BE3" w14:textId="77777777" w:rsidR="008C7790" w:rsidRDefault="004B5A70">
      <w:pPr>
        <w:spacing w:after="120"/>
      </w:pPr>
      <w:r>
        <w:t>delivery_by_cuisine = df.groupby("Cuisine")["Delivery Time"].mean().sort_values()</w:t>
      </w:r>
      <w:r>
        <w:br/>
        <w:t>plt.figure(figsize=(10,5))</w:t>
      </w:r>
      <w:r>
        <w:br/>
        <w:t>plt.bar(delivery_by_cuisine.index, delivery_by_cuisine.values)</w:t>
      </w:r>
      <w:r>
        <w:br/>
        <w:t>plt.title("Average Delivery Time by Cuisine")</w:t>
      </w:r>
      <w:r>
        <w:br/>
      </w:r>
      <w:r>
        <w:lastRenderedPageBreak/>
        <w:t>plt.xlabel("Cuisine"); plt.ylabel("Average Delivery Time")</w:t>
      </w:r>
      <w:r>
        <w:br/>
        <w:t>plt.xticks(rotation=45); plt.tight_layout(); plt.show()</w:t>
      </w:r>
    </w:p>
    <w:p w14:paraId="52D2852C" w14:textId="77777777" w:rsidR="008C7790" w:rsidRDefault="004B5A70">
      <w:pPr>
        <w:spacing w:before="160" w:after="160"/>
        <w:jc w:val="center"/>
      </w:pPr>
      <w:r>
        <w:rPr>
          <w:b/>
        </w:rPr>
        <w:t>[ INSERT PROJECT OUTPUT / SCREENSHOT HERE ]</w:t>
      </w:r>
      <w:r>
        <w:rPr>
          <w:b/>
        </w:rPr>
        <w:br/>
        <w:t>Fig 6.4: Average Delivery Time by Cuisine</w:t>
      </w:r>
    </w:p>
    <w:p w14:paraId="714BBD6D" w14:textId="77777777" w:rsidR="008C7790" w:rsidRDefault="004B5A70">
      <w:pPr>
        <w:pStyle w:val="Heading2"/>
      </w:pPr>
      <w:r>
        <w:t>6.5 Customer Rating Analysis</w:t>
      </w:r>
    </w:p>
    <w:p w14:paraId="01AEF3A4" w14:textId="77777777" w:rsidR="008C7790" w:rsidRDefault="004B5A70">
      <w:pPr>
        <w:spacing w:after="120"/>
      </w:pPr>
      <w:r>
        <w:t>Ratings can be studied using a histogram or frequency chart. The output indicates how customer ratings are distributed across the available rating scale.</w:t>
      </w:r>
    </w:p>
    <w:p w14:paraId="2FC58391" w14:textId="77777777" w:rsidR="008C7790" w:rsidRDefault="004B5A70">
      <w:pPr>
        <w:spacing w:after="120"/>
      </w:pPr>
      <w:r>
        <w:t>plt.figure(figsize=(8,5))</w:t>
      </w:r>
      <w:r>
        <w:br/>
        <w:t>plt.hist(df["Rating"].dropna(), bins=10)</w:t>
      </w:r>
      <w:r>
        <w:br/>
        <w:t>plt.title("Customer Rating Distribution")</w:t>
      </w:r>
      <w:r>
        <w:br/>
        <w:t>plt.xlabel("Rating"); plt.ylabel("Frequency")</w:t>
      </w:r>
      <w:r>
        <w:br/>
        <w:t>plt.show()</w:t>
      </w:r>
    </w:p>
    <w:p w14:paraId="475512DE" w14:textId="77777777" w:rsidR="008C7790" w:rsidRDefault="004B5A70">
      <w:pPr>
        <w:spacing w:before="160" w:after="160"/>
        <w:jc w:val="center"/>
      </w:pPr>
      <w:r>
        <w:rPr>
          <w:b/>
        </w:rPr>
        <w:t>[ INSERT PROJECT OUTPUT / SCREENSHOT HERE ]</w:t>
      </w:r>
      <w:r>
        <w:rPr>
          <w:b/>
        </w:rPr>
        <w:br/>
        <w:t>Fig 6.5: Customer Rating Distribution</w:t>
      </w:r>
    </w:p>
    <w:p w14:paraId="25C19A2E" w14:textId="77777777" w:rsidR="008C7790" w:rsidRDefault="004B5A70">
      <w:pPr>
        <w:pStyle w:val="Heading2"/>
      </w:pPr>
      <w:r>
        <w:t>6.6 Project-Specific Visualizations</w:t>
      </w:r>
    </w:p>
    <w:p w14:paraId="0F448DC9" w14:textId="77777777" w:rsidR="008C7790" w:rsidRDefault="004B5A70">
      <w:pPr>
        <w:spacing w:after="120"/>
      </w:pPr>
      <w:r>
        <w:t>Additional charts can include restaurant-wise order counts, average order value by cuisine, payment method versus order value, delivery time versus rating, and location-wise order analysis. Only charts actually generated by the project should be included in the final submitted version.</w:t>
      </w:r>
    </w:p>
    <w:p w14:paraId="54001EE7" w14:textId="77777777" w:rsidR="008C7790" w:rsidRDefault="004B5A70">
      <w:pPr>
        <w:spacing w:before="160" w:after="160"/>
        <w:jc w:val="center"/>
      </w:pPr>
      <w:r>
        <w:rPr>
          <w:b/>
        </w:rPr>
        <w:t>[ INSERT PROJECT OUTPUT / SCREENSHOT HERE ]</w:t>
      </w:r>
      <w:r>
        <w:rPr>
          <w:b/>
        </w:rPr>
        <w:br/>
        <w:t>Fig 6.6: Additional Food Delivery Analysis Chart</w:t>
      </w:r>
    </w:p>
    <w:p w14:paraId="23AE5751" w14:textId="77777777" w:rsidR="008C7790" w:rsidRDefault="004B5A70">
      <w:pPr>
        <w:pStyle w:val="Heading2"/>
      </w:pPr>
      <w:r>
        <w:t>6.7 Interpretation of Visualizations</w:t>
      </w:r>
    </w:p>
    <w:p w14:paraId="72587845" w14:textId="77777777" w:rsidR="008C7790" w:rsidRDefault="004B5A70">
      <w:pPr>
        <w:spacing w:after="120"/>
      </w:pPr>
      <w:r>
        <w:t>Each chart should be interpreted using only the patterns visible in the dataset. For example, a cuisine with the highest order count can be described as the most frequently ordered cuisine in this dataset. Similarly, a payment method with the largest share can be described as the most commonly used payment method among the recorded orders.</w:t>
      </w:r>
    </w:p>
    <w:p w14:paraId="470AD199" w14:textId="77777777" w:rsidR="008C7790" w:rsidRDefault="004B5A70">
      <w:pPr>
        <w:pStyle w:val="Heading2"/>
      </w:pPr>
      <w:r>
        <w:t>6.8 Dashboard View</w:t>
      </w:r>
    </w:p>
    <w:p w14:paraId="0517AF08" w14:textId="77777777" w:rsidR="008C7790" w:rsidRDefault="004B5A70">
      <w:pPr>
        <w:spacing w:after="120"/>
      </w:pPr>
      <w:r>
        <w:t>The final dashboard can combine the main charts into a single view for presentation. A suitable dashboard contains the most important findings without overcrowding the page.</w:t>
      </w:r>
    </w:p>
    <w:p w14:paraId="78A26E37" w14:textId="77777777" w:rsidR="008C7790" w:rsidRDefault="004B5A70">
      <w:pPr>
        <w:spacing w:before="160" w:after="160"/>
        <w:jc w:val="center"/>
      </w:pPr>
      <w:r>
        <w:rPr>
          <w:b/>
        </w:rPr>
        <w:t>[ INSERT PROJECT OUTPUT / SCREENSHOT HERE ]</w:t>
      </w:r>
      <w:r>
        <w:rPr>
          <w:b/>
        </w:rPr>
        <w:br/>
        <w:t>Fig 6.7: Food Delivery Data Analysis Dashboard</w:t>
      </w:r>
      <w:r>
        <w:br/>
        <w:t>Insert the final dashboard screenshot generated by your project.</w:t>
      </w:r>
    </w:p>
    <w:p w14:paraId="0A6B298C" w14:textId="77777777" w:rsidR="008C7790" w:rsidRDefault="004B5A70">
      <w:pPr>
        <w:pStyle w:val="Heading1"/>
      </w:pPr>
      <w:r>
        <w:t>Chapter 7: Analysis of Results</w:t>
      </w:r>
    </w:p>
    <w:p w14:paraId="4C25932F" w14:textId="77777777" w:rsidR="008C7790" w:rsidRDefault="004B5A70">
      <w:pPr>
        <w:pStyle w:val="Heading2"/>
      </w:pPr>
      <w:r>
        <w:t>7.1 Analysis Approach</w:t>
      </w:r>
    </w:p>
    <w:p w14:paraId="588C5C2C" w14:textId="77777777" w:rsidR="008C7790" w:rsidRDefault="004B5A70">
      <w:pPr>
        <w:spacing w:after="120"/>
      </w:pPr>
      <w:r>
        <w:t>The analysis combines descriptive statistics, grouped summaries, frequency analysis and visualization. The purpose is to convert cleaned order records into understandable information and identify observable patterns.</w:t>
      </w:r>
    </w:p>
    <w:p w14:paraId="1BB8E59E" w14:textId="77777777" w:rsidR="008C7790" w:rsidRDefault="004B5A70">
      <w:pPr>
        <w:pStyle w:val="Heading2"/>
      </w:pPr>
      <w:r>
        <w:t>7.2 Observed Patterns</w:t>
      </w:r>
    </w:p>
    <w:p w14:paraId="1F4DABE0" w14:textId="77777777" w:rsidR="008C7790" w:rsidRDefault="004B5A70">
      <w:pPr>
        <w:pStyle w:val="ListBullet"/>
      </w:pPr>
      <w:r>
        <w:t>Cuisine-wise order counts reveal differences in customer demand across food categories.</w:t>
      </w:r>
    </w:p>
    <w:p w14:paraId="01C7832D" w14:textId="77777777" w:rsidR="008C7790" w:rsidRDefault="004B5A70">
      <w:pPr>
        <w:pStyle w:val="ListBullet"/>
      </w:pPr>
      <w:r>
        <w:lastRenderedPageBreak/>
        <w:t>Payment methods show the relative preference for different modes of transaction.</w:t>
      </w:r>
    </w:p>
    <w:p w14:paraId="5DFFFDCF" w14:textId="77777777" w:rsidR="008C7790" w:rsidRDefault="004B5A70">
      <w:pPr>
        <w:pStyle w:val="ListBullet"/>
      </w:pPr>
      <w:r>
        <w:t>Order-value statistics show the typical spending range and variation among orders.</w:t>
      </w:r>
    </w:p>
    <w:p w14:paraId="40B8CB56" w14:textId="77777777" w:rsidR="008C7790" w:rsidRDefault="004B5A70">
      <w:pPr>
        <w:pStyle w:val="ListBullet"/>
      </w:pPr>
      <w:r>
        <w:t>Delivery-time analysis provides a view of operational performance.</w:t>
      </w:r>
    </w:p>
    <w:p w14:paraId="0C5D8A9F" w14:textId="77777777" w:rsidR="008C7790" w:rsidRDefault="004B5A70">
      <w:pPr>
        <w:pStyle w:val="ListBullet"/>
      </w:pPr>
      <w:r>
        <w:t>Rating distribution indicates how customer feedback is spread across the available rating scale.</w:t>
      </w:r>
    </w:p>
    <w:p w14:paraId="7B9BAA35" w14:textId="77777777" w:rsidR="008C7790" w:rsidRDefault="004B5A70">
      <w:pPr>
        <w:pStyle w:val="Heading2"/>
      </w:pPr>
      <w:r>
        <w:t>7.3 Result Interpretation</w:t>
      </w:r>
    </w:p>
    <w:tbl>
      <w:tblPr>
        <w:tblStyle w:val="TableGrid"/>
        <w:tblW w:w="0" w:type="auto"/>
        <w:jc w:val="center"/>
        <w:tblLook w:val="04A0" w:firstRow="1" w:lastRow="0" w:firstColumn="1" w:lastColumn="0" w:noHBand="0" w:noVBand="1"/>
      </w:tblPr>
      <w:tblGrid>
        <w:gridCol w:w="3308"/>
        <w:gridCol w:w="3309"/>
        <w:gridCol w:w="3309"/>
      </w:tblGrid>
      <w:tr w:rsidR="008C7790" w14:paraId="6E125E2F" w14:textId="77777777">
        <w:trPr>
          <w:jc w:val="center"/>
        </w:trPr>
        <w:tc>
          <w:tcPr>
            <w:tcW w:w="3312" w:type="dxa"/>
            <w:vAlign w:val="center"/>
          </w:tcPr>
          <w:p w14:paraId="1DDDB927" w14:textId="77777777" w:rsidR="008C7790" w:rsidRDefault="004B5A70">
            <w:pPr>
              <w:jc w:val="center"/>
            </w:pPr>
            <w:r>
              <w:rPr>
                <w:b/>
              </w:rPr>
              <w:t>Analysis</w:t>
            </w:r>
          </w:p>
        </w:tc>
        <w:tc>
          <w:tcPr>
            <w:tcW w:w="3312" w:type="dxa"/>
            <w:vAlign w:val="center"/>
          </w:tcPr>
          <w:p w14:paraId="5E14D76C" w14:textId="77777777" w:rsidR="008C7790" w:rsidRDefault="004B5A70">
            <w:pPr>
              <w:jc w:val="center"/>
            </w:pPr>
            <w:r>
              <w:rPr>
                <w:b/>
              </w:rPr>
              <w:t>Measure</w:t>
            </w:r>
          </w:p>
        </w:tc>
        <w:tc>
          <w:tcPr>
            <w:tcW w:w="3312" w:type="dxa"/>
            <w:vAlign w:val="center"/>
          </w:tcPr>
          <w:p w14:paraId="6099244C" w14:textId="77777777" w:rsidR="008C7790" w:rsidRDefault="004B5A70">
            <w:pPr>
              <w:jc w:val="center"/>
            </w:pPr>
            <w:r>
              <w:rPr>
                <w:b/>
              </w:rPr>
              <w:t>Interpretation</w:t>
            </w:r>
          </w:p>
        </w:tc>
      </w:tr>
      <w:tr w:rsidR="008C7790" w14:paraId="72BD1750" w14:textId="77777777">
        <w:trPr>
          <w:jc w:val="center"/>
        </w:trPr>
        <w:tc>
          <w:tcPr>
            <w:tcW w:w="3312" w:type="dxa"/>
            <w:vAlign w:val="center"/>
          </w:tcPr>
          <w:p w14:paraId="51B42477" w14:textId="77777777" w:rsidR="008C7790" w:rsidRDefault="004B5A70">
            <w:pPr>
              <w:jc w:val="center"/>
            </w:pPr>
            <w:r>
              <w:t>Cuisine demand</w:t>
            </w:r>
          </w:p>
        </w:tc>
        <w:tc>
          <w:tcPr>
            <w:tcW w:w="3312" w:type="dxa"/>
            <w:vAlign w:val="center"/>
          </w:tcPr>
          <w:p w14:paraId="06E7B895" w14:textId="77777777" w:rsidR="008C7790" w:rsidRDefault="004B5A70">
            <w:pPr>
              <w:jc w:val="center"/>
            </w:pPr>
            <w:r>
              <w:t>Order count</w:t>
            </w:r>
          </w:p>
        </w:tc>
        <w:tc>
          <w:tcPr>
            <w:tcW w:w="3312" w:type="dxa"/>
            <w:vAlign w:val="center"/>
          </w:tcPr>
          <w:p w14:paraId="02A0ED52" w14:textId="77777777" w:rsidR="008C7790" w:rsidRDefault="004B5A70">
            <w:pPr>
              <w:jc w:val="center"/>
            </w:pPr>
            <w:r>
              <w:t>Higher count indicates greater order frequency in the dataset</w:t>
            </w:r>
          </w:p>
        </w:tc>
      </w:tr>
      <w:tr w:rsidR="008C7790" w14:paraId="34AC05DB" w14:textId="77777777">
        <w:trPr>
          <w:jc w:val="center"/>
        </w:trPr>
        <w:tc>
          <w:tcPr>
            <w:tcW w:w="3312" w:type="dxa"/>
            <w:vAlign w:val="center"/>
          </w:tcPr>
          <w:p w14:paraId="5B343E91" w14:textId="77777777" w:rsidR="008C7790" w:rsidRDefault="004B5A70">
            <w:pPr>
              <w:jc w:val="center"/>
            </w:pPr>
            <w:r>
              <w:t>Payment preference</w:t>
            </w:r>
          </w:p>
        </w:tc>
        <w:tc>
          <w:tcPr>
            <w:tcW w:w="3312" w:type="dxa"/>
            <w:vAlign w:val="center"/>
          </w:tcPr>
          <w:p w14:paraId="7E511DCF" w14:textId="77777777" w:rsidR="008C7790" w:rsidRDefault="004B5A70">
            <w:pPr>
              <w:jc w:val="center"/>
            </w:pPr>
            <w:r>
              <w:t>Number/percentage of orders</w:t>
            </w:r>
          </w:p>
        </w:tc>
        <w:tc>
          <w:tcPr>
            <w:tcW w:w="3312" w:type="dxa"/>
            <w:vAlign w:val="center"/>
          </w:tcPr>
          <w:p w14:paraId="08F185F0" w14:textId="77777777" w:rsidR="008C7790" w:rsidRDefault="004B5A70">
            <w:pPr>
              <w:jc w:val="center"/>
            </w:pPr>
            <w:r>
              <w:t>Larger share indicates more frequent use</w:t>
            </w:r>
          </w:p>
        </w:tc>
      </w:tr>
      <w:tr w:rsidR="008C7790" w14:paraId="12B094AC" w14:textId="77777777">
        <w:trPr>
          <w:jc w:val="center"/>
        </w:trPr>
        <w:tc>
          <w:tcPr>
            <w:tcW w:w="3312" w:type="dxa"/>
            <w:vAlign w:val="center"/>
          </w:tcPr>
          <w:p w14:paraId="466968D7" w14:textId="77777777" w:rsidR="008C7790" w:rsidRDefault="004B5A70">
            <w:pPr>
              <w:jc w:val="center"/>
            </w:pPr>
            <w:r>
              <w:t>Order value</w:t>
            </w:r>
          </w:p>
        </w:tc>
        <w:tc>
          <w:tcPr>
            <w:tcW w:w="3312" w:type="dxa"/>
            <w:vAlign w:val="center"/>
          </w:tcPr>
          <w:p w14:paraId="54E7E87B" w14:textId="77777777" w:rsidR="008C7790" w:rsidRDefault="004B5A70">
            <w:pPr>
              <w:jc w:val="center"/>
            </w:pPr>
            <w:r>
              <w:t>Mean/median/range</w:t>
            </w:r>
          </w:p>
        </w:tc>
        <w:tc>
          <w:tcPr>
            <w:tcW w:w="3312" w:type="dxa"/>
            <w:vAlign w:val="center"/>
          </w:tcPr>
          <w:p w14:paraId="5FCE917F" w14:textId="77777777" w:rsidR="008C7790" w:rsidRDefault="004B5A70">
            <w:pPr>
              <w:jc w:val="center"/>
            </w:pPr>
            <w:r>
              <w:t>Summarizes customer spending pattern</w:t>
            </w:r>
          </w:p>
        </w:tc>
      </w:tr>
      <w:tr w:rsidR="008C7790" w14:paraId="2FFF8ED8" w14:textId="77777777">
        <w:trPr>
          <w:jc w:val="center"/>
        </w:trPr>
        <w:tc>
          <w:tcPr>
            <w:tcW w:w="3312" w:type="dxa"/>
            <w:vAlign w:val="center"/>
          </w:tcPr>
          <w:p w14:paraId="1B4454AA" w14:textId="77777777" w:rsidR="008C7790" w:rsidRDefault="004B5A70">
            <w:pPr>
              <w:jc w:val="center"/>
            </w:pPr>
            <w:r>
              <w:t>Delivery performance</w:t>
            </w:r>
          </w:p>
        </w:tc>
        <w:tc>
          <w:tcPr>
            <w:tcW w:w="3312" w:type="dxa"/>
            <w:vAlign w:val="center"/>
          </w:tcPr>
          <w:p w14:paraId="2770D0DB" w14:textId="77777777" w:rsidR="008C7790" w:rsidRDefault="004B5A70">
            <w:pPr>
              <w:jc w:val="center"/>
            </w:pPr>
            <w:r>
              <w:t>Average delivery time</w:t>
            </w:r>
          </w:p>
        </w:tc>
        <w:tc>
          <w:tcPr>
            <w:tcW w:w="3312" w:type="dxa"/>
            <w:vAlign w:val="center"/>
          </w:tcPr>
          <w:p w14:paraId="2E0925E5" w14:textId="77777777" w:rsidR="008C7790" w:rsidRDefault="004B5A70">
            <w:pPr>
              <w:jc w:val="center"/>
            </w:pPr>
            <w:r>
              <w:t>Lower average indicates shorter recorded delivery duration</w:t>
            </w:r>
          </w:p>
        </w:tc>
      </w:tr>
      <w:tr w:rsidR="008C7790" w14:paraId="5E38B83B" w14:textId="77777777">
        <w:trPr>
          <w:jc w:val="center"/>
        </w:trPr>
        <w:tc>
          <w:tcPr>
            <w:tcW w:w="3312" w:type="dxa"/>
            <w:vAlign w:val="center"/>
          </w:tcPr>
          <w:p w14:paraId="7A17C756" w14:textId="77777777" w:rsidR="008C7790" w:rsidRDefault="004B5A70">
            <w:pPr>
              <w:jc w:val="center"/>
            </w:pPr>
            <w:r>
              <w:t>Customer feedback</w:t>
            </w:r>
          </w:p>
        </w:tc>
        <w:tc>
          <w:tcPr>
            <w:tcW w:w="3312" w:type="dxa"/>
            <w:vAlign w:val="center"/>
          </w:tcPr>
          <w:p w14:paraId="7D472A65" w14:textId="77777777" w:rsidR="008C7790" w:rsidRDefault="004B5A70">
            <w:pPr>
              <w:jc w:val="center"/>
            </w:pPr>
            <w:r>
              <w:t>Rating distribution</w:t>
            </w:r>
          </w:p>
        </w:tc>
        <w:tc>
          <w:tcPr>
            <w:tcW w:w="3312" w:type="dxa"/>
            <w:vAlign w:val="center"/>
          </w:tcPr>
          <w:p w14:paraId="2E326425" w14:textId="77777777" w:rsidR="008C7790" w:rsidRDefault="004B5A70">
            <w:pPr>
              <w:jc w:val="center"/>
            </w:pPr>
            <w:r>
              <w:t>Shows how ratings are distributed</w:t>
            </w:r>
          </w:p>
        </w:tc>
      </w:tr>
    </w:tbl>
    <w:p w14:paraId="410092A4" w14:textId="77777777" w:rsidR="008C7790" w:rsidRDefault="008C7790"/>
    <w:p w14:paraId="4E0663EF" w14:textId="77777777" w:rsidR="008C7790" w:rsidRDefault="004B5A70">
      <w:pPr>
        <w:pStyle w:val="Heading2"/>
      </w:pPr>
      <w:r>
        <w:t>7.4 Discussion</w:t>
      </w:r>
    </w:p>
    <w:p w14:paraId="6634B72A" w14:textId="77777777" w:rsidR="008C7790" w:rsidRDefault="004B5A70">
      <w:pPr>
        <w:spacing w:after="120"/>
      </w:pPr>
      <w:r>
        <w:t>The project demonstrates that preprocessing is essential before analysis. Removing duplicate records prevents double counting, while consistent category names make grouped statistics reliable. Visualization makes large tables easier to understand and supports comparison between cuisines, payment methods and operational measures.</w:t>
      </w:r>
    </w:p>
    <w:p w14:paraId="0F63C351" w14:textId="77777777" w:rsidR="008C7790" w:rsidRDefault="004B5A70">
      <w:pPr>
        <w:pStyle w:val="Heading2"/>
      </w:pPr>
      <w:r>
        <w:t>7.5 Answers to the Analysis Questions</w:t>
      </w:r>
    </w:p>
    <w:p w14:paraId="0148B3FA" w14:textId="77777777" w:rsidR="008C7790" w:rsidRDefault="004B5A70">
      <w:pPr>
        <w:spacing w:after="120"/>
      </w:pPr>
      <w:r>
        <w:t>Q. Which cuisine has the highest number of orders?  A. Refer to the corresponding project-generated chart/table and report the observed value from the final dataset.</w:t>
      </w:r>
    </w:p>
    <w:p w14:paraId="5D2D1E1D" w14:textId="77777777" w:rsidR="008C7790" w:rsidRDefault="004B5A70">
      <w:pPr>
        <w:spacing w:after="120"/>
      </w:pPr>
      <w:r>
        <w:t>Q. Which payment method is used most frequently?  A. Refer to the corresponding project-generated chart/table and report the observed value from the final dataset.</w:t>
      </w:r>
    </w:p>
    <w:p w14:paraId="26E92364" w14:textId="77777777" w:rsidR="008C7790" w:rsidRDefault="004B5A70">
      <w:pPr>
        <w:spacing w:after="120"/>
      </w:pPr>
      <w:r>
        <w:t>Q. What is the typical order value?  A. Refer to the corresponding project-generated chart/table and report the observed value from the final dataset.</w:t>
      </w:r>
    </w:p>
    <w:p w14:paraId="58FF8500" w14:textId="77777777" w:rsidR="008C7790" w:rsidRDefault="004B5A70">
      <w:pPr>
        <w:spacing w:after="120"/>
      </w:pPr>
      <w:r>
        <w:t>Q. Which cuisine or category has the highest average delivery time?  A. Refer to the corresponding project-generated chart/table and report the observed value from the final dataset.</w:t>
      </w:r>
    </w:p>
    <w:p w14:paraId="5D9E2A63" w14:textId="77777777" w:rsidR="008C7790" w:rsidRDefault="004B5A70">
      <w:pPr>
        <w:spacing w:after="120"/>
      </w:pPr>
      <w:r>
        <w:t>Q. How are customer ratings distributed?  A. Refer to the corresponding project-generated chart/table and report the observed value from the final dataset.</w:t>
      </w:r>
    </w:p>
    <w:p w14:paraId="17CD0C8E" w14:textId="77777777" w:rsidR="008C7790" w:rsidRDefault="004B5A70">
      <w:pPr>
        <w:spacing w:after="120"/>
      </w:pPr>
      <w:r>
        <w:t>Q. Which category shows the largest variation in order value or delivery time?  A. Refer to the corresponding project-generated chart/table and report the observed value from the final dataset.</w:t>
      </w:r>
    </w:p>
    <w:p w14:paraId="30676F57" w14:textId="77777777" w:rsidR="008C7790" w:rsidRDefault="004B5A70">
      <w:pPr>
        <w:pStyle w:val="Heading2"/>
      </w:pPr>
      <w:r>
        <w:t>7.6 Comparison of Chart Types</w:t>
      </w:r>
    </w:p>
    <w:tbl>
      <w:tblPr>
        <w:tblStyle w:val="TableGrid"/>
        <w:tblW w:w="0" w:type="auto"/>
        <w:jc w:val="center"/>
        <w:tblLook w:val="04A0" w:firstRow="1" w:lastRow="0" w:firstColumn="1" w:lastColumn="0" w:noHBand="0" w:noVBand="1"/>
      </w:tblPr>
      <w:tblGrid>
        <w:gridCol w:w="3308"/>
        <w:gridCol w:w="3309"/>
        <w:gridCol w:w="3309"/>
      </w:tblGrid>
      <w:tr w:rsidR="008C7790" w14:paraId="064A6652" w14:textId="77777777">
        <w:trPr>
          <w:jc w:val="center"/>
        </w:trPr>
        <w:tc>
          <w:tcPr>
            <w:tcW w:w="3312" w:type="dxa"/>
            <w:vAlign w:val="center"/>
          </w:tcPr>
          <w:p w14:paraId="0B272896" w14:textId="77777777" w:rsidR="008C7790" w:rsidRDefault="004B5A70">
            <w:pPr>
              <w:jc w:val="center"/>
            </w:pPr>
            <w:r>
              <w:rPr>
                <w:b/>
              </w:rPr>
              <w:t>Chart Type</w:t>
            </w:r>
          </w:p>
        </w:tc>
        <w:tc>
          <w:tcPr>
            <w:tcW w:w="3312" w:type="dxa"/>
            <w:vAlign w:val="center"/>
          </w:tcPr>
          <w:p w14:paraId="784CBD02" w14:textId="77777777" w:rsidR="008C7790" w:rsidRDefault="004B5A70">
            <w:pPr>
              <w:jc w:val="center"/>
            </w:pPr>
            <w:r>
              <w:rPr>
                <w:b/>
              </w:rPr>
              <w:t>Strength</w:t>
            </w:r>
          </w:p>
        </w:tc>
        <w:tc>
          <w:tcPr>
            <w:tcW w:w="3312" w:type="dxa"/>
            <w:vAlign w:val="center"/>
          </w:tcPr>
          <w:p w14:paraId="32FBF09C" w14:textId="77777777" w:rsidR="008C7790" w:rsidRDefault="004B5A70">
            <w:pPr>
              <w:jc w:val="center"/>
            </w:pPr>
            <w:r>
              <w:rPr>
                <w:b/>
              </w:rPr>
              <w:t>Limitation</w:t>
            </w:r>
          </w:p>
        </w:tc>
      </w:tr>
      <w:tr w:rsidR="008C7790" w14:paraId="1AA3BBDB" w14:textId="77777777">
        <w:trPr>
          <w:jc w:val="center"/>
        </w:trPr>
        <w:tc>
          <w:tcPr>
            <w:tcW w:w="3312" w:type="dxa"/>
            <w:vAlign w:val="center"/>
          </w:tcPr>
          <w:p w14:paraId="6F43FC80" w14:textId="77777777" w:rsidR="008C7790" w:rsidRDefault="004B5A70">
            <w:pPr>
              <w:jc w:val="center"/>
            </w:pPr>
            <w:r>
              <w:t>Bar graph</w:t>
            </w:r>
          </w:p>
        </w:tc>
        <w:tc>
          <w:tcPr>
            <w:tcW w:w="3312" w:type="dxa"/>
            <w:vAlign w:val="center"/>
          </w:tcPr>
          <w:p w14:paraId="1E3ABADB" w14:textId="77777777" w:rsidR="008C7790" w:rsidRDefault="004B5A70">
            <w:pPr>
              <w:jc w:val="center"/>
            </w:pPr>
            <w:r>
              <w:t>Easy comparison between categories</w:t>
            </w:r>
          </w:p>
        </w:tc>
        <w:tc>
          <w:tcPr>
            <w:tcW w:w="3312" w:type="dxa"/>
            <w:vAlign w:val="center"/>
          </w:tcPr>
          <w:p w14:paraId="4E1F1CE1" w14:textId="77777777" w:rsidR="008C7790" w:rsidRDefault="004B5A70">
            <w:pPr>
              <w:jc w:val="center"/>
            </w:pPr>
            <w:r>
              <w:t>Too many categories reduce readability</w:t>
            </w:r>
          </w:p>
        </w:tc>
      </w:tr>
      <w:tr w:rsidR="008C7790" w14:paraId="0555470B" w14:textId="77777777">
        <w:trPr>
          <w:jc w:val="center"/>
        </w:trPr>
        <w:tc>
          <w:tcPr>
            <w:tcW w:w="3312" w:type="dxa"/>
            <w:vAlign w:val="center"/>
          </w:tcPr>
          <w:p w14:paraId="166A8B6A" w14:textId="77777777" w:rsidR="008C7790" w:rsidRDefault="004B5A70">
            <w:pPr>
              <w:jc w:val="center"/>
            </w:pPr>
            <w:r>
              <w:t>Pie chart</w:t>
            </w:r>
          </w:p>
        </w:tc>
        <w:tc>
          <w:tcPr>
            <w:tcW w:w="3312" w:type="dxa"/>
            <w:vAlign w:val="center"/>
          </w:tcPr>
          <w:p w14:paraId="10732698" w14:textId="77777777" w:rsidR="008C7790" w:rsidRDefault="004B5A70">
            <w:pPr>
              <w:jc w:val="center"/>
            </w:pPr>
            <w:r>
              <w:t>Shows share of a whole</w:t>
            </w:r>
          </w:p>
        </w:tc>
        <w:tc>
          <w:tcPr>
            <w:tcW w:w="3312" w:type="dxa"/>
            <w:vAlign w:val="center"/>
          </w:tcPr>
          <w:p w14:paraId="2C9C5AD4" w14:textId="77777777" w:rsidR="008C7790" w:rsidRDefault="004B5A70">
            <w:pPr>
              <w:jc w:val="center"/>
            </w:pPr>
            <w:r>
              <w:t>Similar slices are difficult to compare</w:t>
            </w:r>
          </w:p>
        </w:tc>
      </w:tr>
      <w:tr w:rsidR="008C7790" w14:paraId="7B153926" w14:textId="77777777">
        <w:trPr>
          <w:jc w:val="center"/>
        </w:trPr>
        <w:tc>
          <w:tcPr>
            <w:tcW w:w="3312" w:type="dxa"/>
            <w:vAlign w:val="center"/>
          </w:tcPr>
          <w:p w14:paraId="3393242C" w14:textId="77777777" w:rsidR="008C7790" w:rsidRDefault="004B5A70">
            <w:pPr>
              <w:jc w:val="center"/>
            </w:pPr>
            <w:r>
              <w:t>Histogram</w:t>
            </w:r>
          </w:p>
        </w:tc>
        <w:tc>
          <w:tcPr>
            <w:tcW w:w="3312" w:type="dxa"/>
            <w:vAlign w:val="center"/>
          </w:tcPr>
          <w:p w14:paraId="2EDF8826" w14:textId="77777777" w:rsidR="008C7790" w:rsidRDefault="004B5A70">
            <w:pPr>
              <w:jc w:val="center"/>
            </w:pPr>
            <w:r>
              <w:t>Shows numerical distribution</w:t>
            </w:r>
          </w:p>
        </w:tc>
        <w:tc>
          <w:tcPr>
            <w:tcW w:w="3312" w:type="dxa"/>
            <w:vAlign w:val="center"/>
          </w:tcPr>
          <w:p w14:paraId="5076DD50" w14:textId="77777777" w:rsidR="008C7790" w:rsidRDefault="004B5A70">
            <w:pPr>
              <w:jc w:val="center"/>
            </w:pPr>
            <w:r>
              <w:t>Exact individual values are not emphasized</w:t>
            </w:r>
          </w:p>
        </w:tc>
      </w:tr>
      <w:tr w:rsidR="008C7790" w14:paraId="5CCE1866" w14:textId="77777777">
        <w:trPr>
          <w:jc w:val="center"/>
        </w:trPr>
        <w:tc>
          <w:tcPr>
            <w:tcW w:w="3312" w:type="dxa"/>
            <w:vAlign w:val="center"/>
          </w:tcPr>
          <w:p w14:paraId="783E6701" w14:textId="77777777" w:rsidR="008C7790" w:rsidRDefault="004B5A70">
            <w:pPr>
              <w:jc w:val="center"/>
            </w:pPr>
            <w:r>
              <w:lastRenderedPageBreak/>
              <w:t>Box plot</w:t>
            </w:r>
          </w:p>
        </w:tc>
        <w:tc>
          <w:tcPr>
            <w:tcW w:w="3312" w:type="dxa"/>
            <w:vAlign w:val="center"/>
          </w:tcPr>
          <w:p w14:paraId="0D02897A" w14:textId="77777777" w:rsidR="008C7790" w:rsidRDefault="004B5A70">
            <w:pPr>
              <w:jc w:val="center"/>
            </w:pPr>
            <w:r>
              <w:t>Shows median, spread and outliers</w:t>
            </w:r>
          </w:p>
        </w:tc>
        <w:tc>
          <w:tcPr>
            <w:tcW w:w="3312" w:type="dxa"/>
            <w:vAlign w:val="center"/>
          </w:tcPr>
          <w:p w14:paraId="3560C764" w14:textId="77777777" w:rsidR="008C7790" w:rsidRDefault="004B5A70">
            <w:pPr>
              <w:jc w:val="center"/>
            </w:pPr>
            <w:r>
              <w:t>Needs some statistical understanding</w:t>
            </w:r>
          </w:p>
        </w:tc>
      </w:tr>
    </w:tbl>
    <w:p w14:paraId="698AEF6C" w14:textId="77777777" w:rsidR="008C7790" w:rsidRDefault="008C7790"/>
    <w:p w14:paraId="120FF16E" w14:textId="77777777" w:rsidR="008C7790" w:rsidRDefault="004B5A70">
      <w:pPr>
        <w:pStyle w:val="Heading2"/>
      </w:pPr>
      <w:r>
        <w:t>7.7 Limitations of the Interpretation</w:t>
      </w:r>
    </w:p>
    <w:p w14:paraId="08ADD1B8" w14:textId="77777777" w:rsidR="008C7790" w:rsidRDefault="004B5A70">
      <w:pPr>
        <w:pStyle w:val="ListBullet"/>
      </w:pPr>
      <w:r>
        <w:t>The analysis depends on the quality and completeness of the available dataset.</w:t>
      </w:r>
    </w:p>
    <w:p w14:paraId="0F5341A2" w14:textId="77777777" w:rsidR="008C7790" w:rsidRDefault="004B5A70">
      <w:pPr>
        <w:pStyle w:val="ListBullet"/>
      </w:pPr>
      <w:r>
        <w:t>The results describe only the recorded orders and should not be treated as universal customer behavior.</w:t>
      </w:r>
    </w:p>
    <w:p w14:paraId="0809A9C3" w14:textId="77777777" w:rsidR="008C7790" w:rsidRDefault="004B5A70">
      <w:pPr>
        <w:pStyle w:val="ListBullet"/>
      </w:pPr>
      <w:r>
        <w:t>Static charts require regeneration when new data is added.</w:t>
      </w:r>
    </w:p>
    <w:p w14:paraId="75C2635F" w14:textId="77777777" w:rsidR="008C7790" w:rsidRDefault="004B5A70">
      <w:pPr>
        <w:pStyle w:val="ListBullet"/>
      </w:pPr>
      <w:r>
        <w:t>Correlation or observed association does not by itself prove causation.</w:t>
      </w:r>
    </w:p>
    <w:p w14:paraId="3D6B22EE" w14:textId="77777777" w:rsidR="008C7790" w:rsidRDefault="004B5A70">
      <w:pPr>
        <w:pStyle w:val="Heading1"/>
      </w:pPr>
      <w:r>
        <w:t>Chapter 8: Output Screenshots</w:t>
      </w:r>
    </w:p>
    <w:p w14:paraId="5227E232" w14:textId="77777777" w:rsidR="008C7790" w:rsidRDefault="004B5A70">
      <w:pPr>
        <w:pStyle w:val="Heading2"/>
      </w:pPr>
      <w:r>
        <w:t>8.1 Dataset Screenshots</w:t>
      </w:r>
    </w:p>
    <w:p w14:paraId="5F1D7AEB" w14:textId="77777777" w:rsidR="008C7790" w:rsidRDefault="004B5A70">
      <w:pPr>
        <w:spacing w:before="160" w:after="160"/>
        <w:jc w:val="center"/>
      </w:pPr>
      <w:r>
        <w:rPr>
          <w:b/>
        </w:rPr>
        <w:t>[ INSERT PROJECT OUTPUT / SCREENSHOT HERE ]</w:t>
      </w:r>
      <w:r>
        <w:rPr>
          <w:b/>
        </w:rPr>
        <w:br/>
        <w:t>Fig 8.1: Dataset Loaded in Google Colab / Jupyter</w:t>
      </w:r>
    </w:p>
    <w:p w14:paraId="090172A6" w14:textId="77777777" w:rsidR="008C7790" w:rsidRDefault="004B5A70">
      <w:pPr>
        <w:spacing w:before="160" w:after="160"/>
        <w:jc w:val="center"/>
      </w:pPr>
      <w:r>
        <w:rPr>
          <w:b/>
        </w:rPr>
        <w:t>[ INSERT PROJECT OUTPUT / SCREENSHOT HERE ]</w:t>
      </w:r>
      <w:r>
        <w:rPr>
          <w:b/>
        </w:rPr>
        <w:br/>
        <w:t>Fig 8.2: First Five Records – df.head()</w:t>
      </w:r>
    </w:p>
    <w:p w14:paraId="179805A7" w14:textId="77777777" w:rsidR="008C7790" w:rsidRDefault="004B5A70">
      <w:pPr>
        <w:spacing w:before="160" w:after="160"/>
        <w:jc w:val="center"/>
      </w:pPr>
      <w:r>
        <w:rPr>
          <w:b/>
        </w:rPr>
        <w:t>[ INSERT PROJECT OUTPUT / SCREENSHOT HERE ]</w:t>
      </w:r>
      <w:r>
        <w:rPr>
          <w:b/>
        </w:rPr>
        <w:br/>
        <w:t>Fig 8.3: Dataset Information – df.info()</w:t>
      </w:r>
    </w:p>
    <w:p w14:paraId="3E1D85C0" w14:textId="77777777" w:rsidR="008C7790" w:rsidRDefault="004B5A70">
      <w:pPr>
        <w:pStyle w:val="Heading2"/>
      </w:pPr>
      <w:r>
        <w:t>8.2 Preprocessing Outputs</w:t>
      </w:r>
    </w:p>
    <w:p w14:paraId="0DA0E56E" w14:textId="77777777" w:rsidR="008C7790" w:rsidRDefault="004B5A70">
      <w:pPr>
        <w:spacing w:before="160" w:after="160"/>
        <w:jc w:val="center"/>
      </w:pPr>
      <w:r>
        <w:rPr>
          <w:b/>
        </w:rPr>
        <w:t>[ INSERT PROJECT OUTPUT / SCREENSHOT HERE ]</w:t>
      </w:r>
      <w:r>
        <w:rPr>
          <w:b/>
        </w:rPr>
        <w:br/>
        <w:t>Fig 8.4: Missing Value Check – df.isnull().sum()</w:t>
      </w:r>
    </w:p>
    <w:p w14:paraId="708E55CB" w14:textId="77777777" w:rsidR="008C7790" w:rsidRDefault="004B5A70">
      <w:pPr>
        <w:spacing w:before="160" w:after="160"/>
        <w:jc w:val="center"/>
      </w:pPr>
      <w:r>
        <w:rPr>
          <w:b/>
        </w:rPr>
        <w:t>[ INSERT PROJECT OUTPUT / SCREENSHOT HERE ]</w:t>
      </w:r>
      <w:r>
        <w:rPr>
          <w:b/>
        </w:rPr>
        <w:br/>
        <w:t>Fig 8.5: Duplicate Check Before Cleaning</w:t>
      </w:r>
    </w:p>
    <w:p w14:paraId="1F7E4CBA" w14:textId="77777777" w:rsidR="008C7790" w:rsidRDefault="004B5A70">
      <w:pPr>
        <w:spacing w:before="160" w:after="160"/>
        <w:jc w:val="center"/>
      </w:pPr>
      <w:r>
        <w:rPr>
          <w:b/>
        </w:rPr>
        <w:t>[ INSERT PROJECT OUTPUT / SCREENSHOT HERE ]</w:t>
      </w:r>
      <w:r>
        <w:rPr>
          <w:b/>
        </w:rPr>
        <w:br/>
        <w:t>Fig 8.6: Duplicate Check After Cleaning</w:t>
      </w:r>
    </w:p>
    <w:p w14:paraId="4B523856" w14:textId="77777777" w:rsidR="008C7790" w:rsidRDefault="004B5A70">
      <w:pPr>
        <w:spacing w:before="160" w:after="160"/>
        <w:jc w:val="center"/>
      </w:pPr>
      <w:r>
        <w:rPr>
          <w:b/>
        </w:rPr>
        <w:t>[ INSERT PROJECT OUTPUT / SCREENSHOT HERE ]</w:t>
      </w:r>
      <w:r>
        <w:rPr>
          <w:b/>
        </w:rPr>
        <w:br/>
        <w:t>Fig 8.7: Cleaned Dataset</w:t>
      </w:r>
    </w:p>
    <w:p w14:paraId="2C4820FF" w14:textId="77777777" w:rsidR="008C7790" w:rsidRDefault="004B5A70">
      <w:pPr>
        <w:pStyle w:val="Heading2"/>
      </w:pPr>
      <w:r>
        <w:t>8.3 Visualization Outputs</w:t>
      </w:r>
    </w:p>
    <w:p w14:paraId="6626A3BC" w14:textId="77777777" w:rsidR="008C7790" w:rsidRDefault="004B5A70">
      <w:pPr>
        <w:spacing w:before="160" w:after="160"/>
        <w:jc w:val="center"/>
      </w:pPr>
      <w:r>
        <w:rPr>
          <w:b/>
        </w:rPr>
        <w:t>[ INSERT PROJECT OUTPUT / SCREENSHOT HERE ]</w:t>
      </w:r>
      <w:r>
        <w:rPr>
          <w:b/>
        </w:rPr>
        <w:br/>
        <w:t>Fig 8.8: Cuisine-wise Order Chart</w:t>
      </w:r>
    </w:p>
    <w:p w14:paraId="73645FFA" w14:textId="77777777" w:rsidR="008C7790" w:rsidRDefault="004B5A70">
      <w:pPr>
        <w:spacing w:before="160" w:after="160"/>
        <w:jc w:val="center"/>
      </w:pPr>
      <w:r>
        <w:rPr>
          <w:b/>
        </w:rPr>
        <w:t>[ INSERT PROJECT OUTPUT / SCREENSHOT HERE ]</w:t>
      </w:r>
      <w:r>
        <w:rPr>
          <w:b/>
        </w:rPr>
        <w:br/>
        <w:t>Fig 8.9: Order Value Distribution</w:t>
      </w:r>
    </w:p>
    <w:p w14:paraId="6CC2DD3F" w14:textId="77777777" w:rsidR="008C7790" w:rsidRDefault="004B5A70">
      <w:pPr>
        <w:spacing w:before="160" w:after="160"/>
        <w:jc w:val="center"/>
      </w:pPr>
      <w:r>
        <w:rPr>
          <w:b/>
        </w:rPr>
        <w:t>[ INSERT PROJECT OUTPUT / SCREENSHOT HERE ]</w:t>
      </w:r>
      <w:r>
        <w:rPr>
          <w:b/>
        </w:rPr>
        <w:br/>
        <w:t>Fig 8.10: Payment Method Distribution</w:t>
      </w:r>
    </w:p>
    <w:p w14:paraId="0AAEBB97" w14:textId="77777777" w:rsidR="008C7790" w:rsidRDefault="004B5A70">
      <w:pPr>
        <w:spacing w:before="160" w:after="160"/>
        <w:jc w:val="center"/>
      </w:pPr>
      <w:r>
        <w:rPr>
          <w:b/>
        </w:rPr>
        <w:t>[ INSERT PROJECT OUTPUT / SCREENSHOT HERE ]</w:t>
      </w:r>
      <w:r>
        <w:rPr>
          <w:b/>
        </w:rPr>
        <w:br/>
        <w:t>Fig 8.11: Delivery Time Analysis</w:t>
      </w:r>
    </w:p>
    <w:p w14:paraId="6C5F5383" w14:textId="77777777" w:rsidR="008C7790" w:rsidRDefault="004B5A70">
      <w:pPr>
        <w:spacing w:before="160" w:after="160"/>
        <w:jc w:val="center"/>
      </w:pPr>
      <w:r>
        <w:rPr>
          <w:b/>
        </w:rPr>
        <w:lastRenderedPageBreak/>
        <w:t>[ INSERT PROJECT OUTPUT / SCREENSHOT HERE ]</w:t>
      </w:r>
      <w:r>
        <w:rPr>
          <w:b/>
        </w:rPr>
        <w:br/>
        <w:t>Fig 8.12: Customer Rating Distribution</w:t>
      </w:r>
    </w:p>
    <w:p w14:paraId="2013C99E" w14:textId="77777777" w:rsidR="008C7790" w:rsidRDefault="004B5A70">
      <w:pPr>
        <w:pStyle w:val="Heading2"/>
      </w:pPr>
      <w:r>
        <w:t>8.4 Dashboard Outputs</w:t>
      </w:r>
    </w:p>
    <w:p w14:paraId="322A8425" w14:textId="77777777" w:rsidR="008C7790" w:rsidRDefault="004B5A70">
      <w:pPr>
        <w:spacing w:before="160" w:after="160"/>
        <w:jc w:val="center"/>
      </w:pPr>
      <w:r>
        <w:rPr>
          <w:b/>
        </w:rPr>
        <w:t>[ INSERT PROJECT OUTPUT / SCREENSHOT HERE ]</w:t>
      </w:r>
      <w:r>
        <w:rPr>
          <w:b/>
        </w:rPr>
        <w:br/>
        <w:t>Fig 8.13: Final Food Delivery Data Analysis Dashboard</w:t>
      </w:r>
    </w:p>
    <w:p w14:paraId="241C5FCD" w14:textId="77777777" w:rsidR="008C7790" w:rsidRDefault="004B5A70">
      <w:pPr>
        <w:pStyle w:val="Heading1"/>
      </w:pPr>
      <w:r>
        <w:t>Chapter 9: Conclusion and Future Enhancements</w:t>
      </w:r>
    </w:p>
    <w:p w14:paraId="6F940593" w14:textId="77777777" w:rsidR="008C7790" w:rsidRDefault="004B5A70">
      <w:pPr>
        <w:pStyle w:val="Heading2"/>
      </w:pPr>
      <w:r>
        <w:t>9.1 Conclusion</w:t>
      </w:r>
    </w:p>
    <w:p w14:paraId="1CA6CAE5" w14:textId="77777777" w:rsidR="008C7790" w:rsidRDefault="004B5A70">
      <w:pPr>
        <w:spacing w:after="120"/>
      </w:pPr>
      <w:r>
        <w:t>The Food Delivery Data Analysis project demonstrates how Python-based data analysis can transform raw food delivery records into structured and understandable information. The project covers data loading, cleaning, duplicate removal, exploratory analysis, grouped statistics and visualization. The resulting charts help examine cuisine demand, payment preferences, order values, delivery times and customer ratings.</w:t>
      </w:r>
    </w:p>
    <w:p w14:paraId="45C27BA6" w14:textId="77777777" w:rsidR="008C7790" w:rsidRDefault="004B5A70">
      <w:pPr>
        <w:pStyle w:val="Heading2"/>
      </w:pPr>
      <w:r>
        <w:t>9.2 Limitations</w:t>
      </w:r>
    </w:p>
    <w:p w14:paraId="510E5B95" w14:textId="77777777" w:rsidR="008C7790" w:rsidRDefault="004B5A70">
      <w:pPr>
        <w:pStyle w:val="ListBullet"/>
      </w:pPr>
      <w:r>
        <w:t>The analysis depends on the selected dataset and its available attributes.</w:t>
      </w:r>
    </w:p>
    <w:p w14:paraId="2EDC3986" w14:textId="77777777" w:rsidR="008C7790" w:rsidRDefault="004B5A70">
      <w:pPr>
        <w:pStyle w:val="ListBullet"/>
      </w:pPr>
      <w:r>
        <w:t>The project is descriptive and does not build a predictive model.</w:t>
      </w:r>
    </w:p>
    <w:p w14:paraId="51978DB7" w14:textId="77777777" w:rsidR="008C7790" w:rsidRDefault="004B5A70">
      <w:pPr>
        <w:pStyle w:val="ListBullet"/>
      </w:pPr>
      <w:r>
        <w:t>Static visualizations require manual updates when new data is added.</w:t>
      </w:r>
    </w:p>
    <w:p w14:paraId="3E247C9F" w14:textId="77777777" w:rsidR="008C7790" w:rsidRDefault="004B5A70">
      <w:pPr>
        <w:pStyle w:val="ListBullet"/>
      </w:pPr>
      <w:r>
        <w:t>Results may not represent all food delivery customers or platforms.</w:t>
      </w:r>
    </w:p>
    <w:p w14:paraId="18CDC31F" w14:textId="77777777" w:rsidR="008C7790" w:rsidRDefault="004B5A70">
      <w:pPr>
        <w:pStyle w:val="Heading2"/>
      </w:pPr>
      <w:r>
        <w:t>9.3 Future Enhancements</w:t>
      </w:r>
    </w:p>
    <w:p w14:paraId="28C32A32" w14:textId="77777777" w:rsidR="008C7790" w:rsidRDefault="004B5A70">
      <w:pPr>
        <w:pStyle w:val="ListBullet"/>
      </w:pPr>
      <w:r>
        <w:t>Develop an interactive dashboard using Power BI, Tableau, Streamlit or Plotly.</w:t>
      </w:r>
    </w:p>
    <w:p w14:paraId="623680E6" w14:textId="77777777" w:rsidR="008C7790" w:rsidRDefault="004B5A70">
      <w:pPr>
        <w:pStyle w:val="ListBullet"/>
      </w:pPr>
      <w:r>
        <w:t>Add filters for cuisine, restaurant, location, payment method and rating.</w:t>
      </w:r>
    </w:p>
    <w:p w14:paraId="5FFBF55C" w14:textId="77777777" w:rsidR="008C7790" w:rsidRDefault="004B5A70">
      <w:pPr>
        <w:pStyle w:val="ListBullet"/>
      </w:pPr>
      <w:r>
        <w:t>Build demand forecasting models for future order volumes.</w:t>
      </w:r>
    </w:p>
    <w:p w14:paraId="6000A349" w14:textId="77777777" w:rsidR="008C7790" w:rsidRDefault="004B5A70">
      <w:pPr>
        <w:pStyle w:val="ListBullet"/>
      </w:pPr>
      <w:r>
        <w:t>Develop restaurant recommendation or cuisine recommendation features.</w:t>
      </w:r>
    </w:p>
    <w:p w14:paraId="138511B2" w14:textId="77777777" w:rsidR="008C7790" w:rsidRDefault="004B5A70">
      <w:pPr>
        <w:pStyle w:val="ListBullet"/>
      </w:pPr>
      <w:r>
        <w:t>Study relationships between delivery time, order value and customer ratings.</w:t>
      </w:r>
    </w:p>
    <w:p w14:paraId="73049BE6" w14:textId="77777777" w:rsidR="008C7790" w:rsidRDefault="004B5A70">
      <w:pPr>
        <w:pStyle w:val="ListBullet"/>
      </w:pPr>
      <w:r>
        <w:t>Automate data updates and report generation.</w:t>
      </w:r>
    </w:p>
    <w:p w14:paraId="12DDB647" w14:textId="77777777" w:rsidR="008C7790" w:rsidRDefault="004B5A70">
      <w:pPr>
        <w:pStyle w:val="Heading2"/>
      </w:pPr>
      <w:r>
        <w:t>9.4 Learning Outcomes</w:t>
      </w:r>
    </w:p>
    <w:p w14:paraId="5EA66EAC" w14:textId="77777777" w:rsidR="008C7790" w:rsidRDefault="004B5A70">
      <w:pPr>
        <w:pStyle w:val="ListBullet"/>
      </w:pPr>
      <w:r>
        <w:t>Learned practical data loading and cleaning using Pandas.</w:t>
      </w:r>
    </w:p>
    <w:p w14:paraId="31F0B51F" w14:textId="77777777" w:rsidR="008C7790" w:rsidRDefault="004B5A70">
      <w:pPr>
        <w:pStyle w:val="ListBullet"/>
      </w:pPr>
      <w:r>
        <w:t>Understood duplicate removal and data validation.</w:t>
      </w:r>
    </w:p>
    <w:p w14:paraId="7A612AAB" w14:textId="77777777" w:rsidR="008C7790" w:rsidRDefault="004B5A70">
      <w:pPr>
        <w:pStyle w:val="ListBullet"/>
      </w:pPr>
      <w:r>
        <w:t>Learned grouping, aggregation and descriptive statistics.</w:t>
      </w:r>
    </w:p>
    <w:p w14:paraId="7CAEDC1A" w14:textId="77777777" w:rsidR="008C7790" w:rsidRDefault="004B5A70">
      <w:pPr>
        <w:pStyle w:val="ListBullet"/>
      </w:pPr>
      <w:r>
        <w:t>Learned to select suitable chart types for different questions.</w:t>
      </w:r>
    </w:p>
    <w:p w14:paraId="5B3EC68F" w14:textId="77777777" w:rsidR="008C7790" w:rsidRDefault="004B5A70">
      <w:pPr>
        <w:pStyle w:val="ListBullet"/>
      </w:pPr>
      <w:r>
        <w:t>Improved interpretation and presentation of data analysis results.</w:t>
      </w:r>
    </w:p>
    <w:p w14:paraId="12543232" w14:textId="77777777" w:rsidR="008C7790" w:rsidRDefault="004B5A70">
      <w:pPr>
        <w:pStyle w:val="Heading2"/>
      </w:pPr>
      <w:r>
        <w:t>9.5 Final Remarks</w:t>
      </w:r>
    </w:p>
    <w:p w14:paraId="43165E43" w14:textId="77777777" w:rsidR="008C7790" w:rsidRDefault="004B5A70">
      <w:pPr>
        <w:spacing w:after="120"/>
      </w:pPr>
      <w:r>
        <w:t>The project provides practical experience with the complete data analysis life cycle. It shows how raw transactional data can be converted into useful visual information through systematic preprocessing, analysis and communication.</w:t>
      </w:r>
    </w:p>
    <w:p w14:paraId="4C2B0FB9" w14:textId="77777777" w:rsidR="008C7790" w:rsidRDefault="004B5A70">
      <w:pPr>
        <w:pStyle w:val="Heading2"/>
      </w:pPr>
      <w:r>
        <w:t>9.6 Summary of Objectives and Outcomes</w:t>
      </w:r>
    </w:p>
    <w:tbl>
      <w:tblPr>
        <w:tblStyle w:val="TableGrid"/>
        <w:tblW w:w="0" w:type="auto"/>
        <w:jc w:val="center"/>
        <w:tblLook w:val="04A0" w:firstRow="1" w:lastRow="0" w:firstColumn="1" w:lastColumn="0" w:noHBand="0" w:noVBand="1"/>
      </w:tblPr>
      <w:tblGrid>
        <w:gridCol w:w="4963"/>
        <w:gridCol w:w="4963"/>
      </w:tblGrid>
      <w:tr w:rsidR="008C7790" w14:paraId="72F18D80" w14:textId="77777777">
        <w:trPr>
          <w:jc w:val="center"/>
        </w:trPr>
        <w:tc>
          <w:tcPr>
            <w:tcW w:w="4968" w:type="dxa"/>
            <w:vAlign w:val="center"/>
          </w:tcPr>
          <w:p w14:paraId="2B070ED0" w14:textId="77777777" w:rsidR="008C7790" w:rsidRDefault="004B5A70">
            <w:pPr>
              <w:jc w:val="center"/>
            </w:pPr>
            <w:r>
              <w:rPr>
                <w:b/>
              </w:rPr>
              <w:t>Objective</w:t>
            </w:r>
          </w:p>
        </w:tc>
        <w:tc>
          <w:tcPr>
            <w:tcW w:w="4968" w:type="dxa"/>
            <w:vAlign w:val="center"/>
          </w:tcPr>
          <w:p w14:paraId="48D01CE6" w14:textId="77777777" w:rsidR="008C7790" w:rsidRDefault="004B5A70">
            <w:pPr>
              <w:jc w:val="center"/>
            </w:pPr>
            <w:r>
              <w:rPr>
                <w:b/>
              </w:rPr>
              <w:t>Outcome</w:t>
            </w:r>
          </w:p>
        </w:tc>
      </w:tr>
      <w:tr w:rsidR="008C7790" w14:paraId="1A34D20A" w14:textId="77777777">
        <w:trPr>
          <w:jc w:val="center"/>
        </w:trPr>
        <w:tc>
          <w:tcPr>
            <w:tcW w:w="4968" w:type="dxa"/>
            <w:vAlign w:val="center"/>
          </w:tcPr>
          <w:p w14:paraId="37CE618F" w14:textId="77777777" w:rsidR="008C7790" w:rsidRDefault="004B5A70">
            <w:pPr>
              <w:jc w:val="center"/>
            </w:pPr>
            <w:r>
              <w:t>Load and inspect dataset</w:t>
            </w:r>
          </w:p>
        </w:tc>
        <w:tc>
          <w:tcPr>
            <w:tcW w:w="4968" w:type="dxa"/>
            <w:vAlign w:val="center"/>
          </w:tcPr>
          <w:p w14:paraId="038180BF" w14:textId="77777777" w:rsidR="008C7790" w:rsidRDefault="004B5A70">
            <w:pPr>
              <w:jc w:val="center"/>
            </w:pPr>
            <w:r>
              <w:t>Dataset structure and attributes understood</w:t>
            </w:r>
          </w:p>
        </w:tc>
      </w:tr>
      <w:tr w:rsidR="008C7790" w14:paraId="21D18FD7" w14:textId="77777777">
        <w:trPr>
          <w:jc w:val="center"/>
        </w:trPr>
        <w:tc>
          <w:tcPr>
            <w:tcW w:w="4968" w:type="dxa"/>
            <w:vAlign w:val="center"/>
          </w:tcPr>
          <w:p w14:paraId="776A9B60" w14:textId="77777777" w:rsidR="008C7790" w:rsidRDefault="004B5A70">
            <w:pPr>
              <w:jc w:val="center"/>
            </w:pPr>
            <w:r>
              <w:lastRenderedPageBreak/>
              <w:t>Clean data</w:t>
            </w:r>
          </w:p>
        </w:tc>
        <w:tc>
          <w:tcPr>
            <w:tcW w:w="4968" w:type="dxa"/>
            <w:vAlign w:val="center"/>
          </w:tcPr>
          <w:p w14:paraId="4FD7B898" w14:textId="77777777" w:rsidR="008C7790" w:rsidRDefault="004B5A70">
            <w:pPr>
              <w:jc w:val="center"/>
            </w:pPr>
            <w:r>
              <w:t>Duplicates identified and removed; data quality checked</w:t>
            </w:r>
          </w:p>
        </w:tc>
      </w:tr>
      <w:tr w:rsidR="008C7790" w14:paraId="0BD48E9D" w14:textId="77777777">
        <w:trPr>
          <w:jc w:val="center"/>
        </w:trPr>
        <w:tc>
          <w:tcPr>
            <w:tcW w:w="4968" w:type="dxa"/>
            <w:vAlign w:val="center"/>
          </w:tcPr>
          <w:p w14:paraId="7F87DECD" w14:textId="77777777" w:rsidR="008C7790" w:rsidRDefault="004B5A70">
            <w:pPr>
              <w:jc w:val="center"/>
            </w:pPr>
            <w:r>
              <w:t>Analyze cuisines</w:t>
            </w:r>
          </w:p>
        </w:tc>
        <w:tc>
          <w:tcPr>
            <w:tcW w:w="4968" w:type="dxa"/>
            <w:vAlign w:val="center"/>
          </w:tcPr>
          <w:p w14:paraId="1A7B6B6A" w14:textId="77777777" w:rsidR="008C7790" w:rsidRDefault="004B5A70">
            <w:pPr>
              <w:jc w:val="center"/>
            </w:pPr>
            <w:r>
              <w:t>Cuisine-wise order comparison prepared</w:t>
            </w:r>
          </w:p>
        </w:tc>
      </w:tr>
      <w:tr w:rsidR="008C7790" w14:paraId="305F89F2" w14:textId="77777777">
        <w:trPr>
          <w:jc w:val="center"/>
        </w:trPr>
        <w:tc>
          <w:tcPr>
            <w:tcW w:w="4968" w:type="dxa"/>
            <w:vAlign w:val="center"/>
          </w:tcPr>
          <w:p w14:paraId="746FCCFD" w14:textId="77777777" w:rsidR="008C7790" w:rsidRDefault="004B5A70">
            <w:pPr>
              <w:jc w:val="center"/>
            </w:pPr>
            <w:r>
              <w:t>Analyze payments</w:t>
            </w:r>
          </w:p>
        </w:tc>
        <w:tc>
          <w:tcPr>
            <w:tcW w:w="4968" w:type="dxa"/>
            <w:vAlign w:val="center"/>
          </w:tcPr>
          <w:p w14:paraId="0017E958" w14:textId="77777777" w:rsidR="008C7790" w:rsidRDefault="004B5A70">
            <w:pPr>
              <w:jc w:val="center"/>
            </w:pPr>
            <w:r>
              <w:t>Payment-method distribution prepared</w:t>
            </w:r>
          </w:p>
        </w:tc>
      </w:tr>
      <w:tr w:rsidR="008C7790" w14:paraId="7C9B6257" w14:textId="77777777">
        <w:trPr>
          <w:jc w:val="center"/>
        </w:trPr>
        <w:tc>
          <w:tcPr>
            <w:tcW w:w="4968" w:type="dxa"/>
            <w:vAlign w:val="center"/>
          </w:tcPr>
          <w:p w14:paraId="5C3BCC80" w14:textId="77777777" w:rsidR="008C7790" w:rsidRDefault="004B5A70">
            <w:pPr>
              <w:jc w:val="center"/>
            </w:pPr>
            <w:r>
              <w:t>Analyze order values</w:t>
            </w:r>
          </w:p>
        </w:tc>
        <w:tc>
          <w:tcPr>
            <w:tcW w:w="4968" w:type="dxa"/>
            <w:vAlign w:val="center"/>
          </w:tcPr>
          <w:p w14:paraId="7D212BD4" w14:textId="77777777" w:rsidR="008C7790" w:rsidRDefault="004B5A70">
            <w:pPr>
              <w:jc w:val="center"/>
            </w:pPr>
            <w:r>
              <w:t>Summary and distribution analysis prepared</w:t>
            </w:r>
          </w:p>
        </w:tc>
      </w:tr>
      <w:tr w:rsidR="008C7790" w14:paraId="6FC5CF59" w14:textId="77777777">
        <w:trPr>
          <w:jc w:val="center"/>
        </w:trPr>
        <w:tc>
          <w:tcPr>
            <w:tcW w:w="4968" w:type="dxa"/>
            <w:vAlign w:val="center"/>
          </w:tcPr>
          <w:p w14:paraId="7018AD65" w14:textId="77777777" w:rsidR="008C7790" w:rsidRDefault="004B5A70">
            <w:pPr>
              <w:jc w:val="center"/>
            </w:pPr>
            <w:r>
              <w:t>Analyze delivery times</w:t>
            </w:r>
          </w:p>
        </w:tc>
        <w:tc>
          <w:tcPr>
            <w:tcW w:w="4968" w:type="dxa"/>
            <w:vAlign w:val="center"/>
          </w:tcPr>
          <w:p w14:paraId="7DC0FD64" w14:textId="77777777" w:rsidR="008C7790" w:rsidRDefault="004B5A70">
            <w:pPr>
              <w:jc w:val="center"/>
            </w:pPr>
            <w:r>
              <w:t>Average/variation analysis prepared</w:t>
            </w:r>
          </w:p>
        </w:tc>
      </w:tr>
      <w:tr w:rsidR="008C7790" w14:paraId="4D818500" w14:textId="77777777">
        <w:trPr>
          <w:jc w:val="center"/>
        </w:trPr>
        <w:tc>
          <w:tcPr>
            <w:tcW w:w="4968" w:type="dxa"/>
            <w:vAlign w:val="center"/>
          </w:tcPr>
          <w:p w14:paraId="12B08A70" w14:textId="77777777" w:rsidR="008C7790" w:rsidRDefault="004B5A70">
            <w:pPr>
              <w:jc w:val="center"/>
            </w:pPr>
            <w:r>
              <w:t>Analyze ratings</w:t>
            </w:r>
          </w:p>
        </w:tc>
        <w:tc>
          <w:tcPr>
            <w:tcW w:w="4968" w:type="dxa"/>
            <w:vAlign w:val="center"/>
          </w:tcPr>
          <w:p w14:paraId="19BB9CF8" w14:textId="77777777" w:rsidR="008C7790" w:rsidRDefault="004B5A70">
            <w:pPr>
              <w:jc w:val="center"/>
            </w:pPr>
            <w:r>
              <w:t>Rating distribution prepared</w:t>
            </w:r>
          </w:p>
        </w:tc>
      </w:tr>
      <w:tr w:rsidR="008C7790" w14:paraId="7F55DF14" w14:textId="77777777">
        <w:trPr>
          <w:jc w:val="center"/>
        </w:trPr>
        <w:tc>
          <w:tcPr>
            <w:tcW w:w="4968" w:type="dxa"/>
            <w:vAlign w:val="center"/>
          </w:tcPr>
          <w:p w14:paraId="7CD81F99" w14:textId="77777777" w:rsidR="008C7790" w:rsidRDefault="004B5A70">
            <w:pPr>
              <w:jc w:val="center"/>
            </w:pPr>
            <w:r>
              <w:t>Visualize results</w:t>
            </w:r>
          </w:p>
        </w:tc>
        <w:tc>
          <w:tcPr>
            <w:tcW w:w="4968" w:type="dxa"/>
            <w:vAlign w:val="center"/>
          </w:tcPr>
          <w:p w14:paraId="0A411F2E" w14:textId="77777777" w:rsidR="008C7790" w:rsidRDefault="004B5A70">
            <w:pPr>
              <w:jc w:val="center"/>
            </w:pPr>
            <w:r>
              <w:t>Charts and dashboard prepared</w:t>
            </w:r>
          </w:p>
        </w:tc>
      </w:tr>
    </w:tbl>
    <w:p w14:paraId="1C5C0B63" w14:textId="77777777" w:rsidR="008C7790" w:rsidRDefault="008C7790"/>
    <w:p w14:paraId="122D9807" w14:textId="77777777" w:rsidR="008C7790" w:rsidRDefault="004B5A70">
      <w:pPr>
        <w:pStyle w:val="Heading1"/>
      </w:pPr>
      <w:r>
        <w:t>Chapter 10: References</w:t>
      </w:r>
    </w:p>
    <w:p w14:paraId="7A2E0DD2" w14:textId="77777777" w:rsidR="008C7790" w:rsidRDefault="004B5A70">
      <w:pPr>
        <w:pStyle w:val="ListNumber"/>
      </w:pPr>
      <w:r>
        <w:t>Python Documentation – https://docs.python.org/</w:t>
      </w:r>
    </w:p>
    <w:p w14:paraId="53D523DB" w14:textId="77777777" w:rsidR="008C7790" w:rsidRDefault="004B5A70">
      <w:pPr>
        <w:pStyle w:val="ListNumber"/>
      </w:pPr>
      <w:r>
        <w:t>Pandas Documentation – https://pandas.pydata.org/docs/</w:t>
      </w:r>
    </w:p>
    <w:p w14:paraId="32CD580F" w14:textId="77777777" w:rsidR="008C7790" w:rsidRDefault="004B5A70">
      <w:pPr>
        <w:pStyle w:val="ListNumber"/>
      </w:pPr>
      <w:r>
        <w:t>Matplotlib Documentation – https://matplotlib.org/stable/</w:t>
      </w:r>
    </w:p>
    <w:p w14:paraId="0AB80694" w14:textId="77777777" w:rsidR="008C7790" w:rsidRDefault="004B5A70">
      <w:pPr>
        <w:pStyle w:val="ListNumber"/>
      </w:pPr>
      <w:r>
        <w:t>Google Colab – https://colab.research.google.com/</w:t>
      </w:r>
    </w:p>
    <w:p w14:paraId="50E1080C" w14:textId="77777777" w:rsidR="008C7790" w:rsidRDefault="004B5A70">
      <w:pPr>
        <w:pStyle w:val="ListNumber"/>
      </w:pPr>
      <w:r>
        <w:t>The food delivery dataset source used by the project team (insert exact dataset URL and licence here).</w:t>
      </w:r>
    </w:p>
    <w:p w14:paraId="63FE9B9C" w14:textId="77777777" w:rsidR="008C7790" w:rsidRDefault="004B5A70">
      <w:pPr>
        <w:pStyle w:val="ListNumber"/>
      </w:pPr>
      <w:r>
        <w:t>Reference project documentation supplied by the project team for report structure.</w:t>
      </w:r>
    </w:p>
    <w:p w14:paraId="39A4950D" w14:textId="77777777" w:rsidR="008C7790" w:rsidRDefault="004B5A70">
      <w:pPr>
        <w:pStyle w:val="Heading1"/>
      </w:pPr>
      <w:r>
        <w:t>Chapter 11: Appendix – Source Code</w:t>
      </w:r>
    </w:p>
    <w:p w14:paraId="79F6E458" w14:textId="77777777" w:rsidR="008C7790" w:rsidRDefault="004B5A70">
      <w:pPr>
        <w:spacing w:after="120"/>
      </w:pPr>
      <w:r>
        <w:t>The following is a compact source-code template corresponding to the analysis described in this documentation. Replace column names where they differ from the actual dataset.</w:t>
      </w:r>
    </w:p>
    <w:p w14:paraId="0FA2EEE5" w14:textId="77777777" w:rsidR="008C7790" w:rsidRDefault="004B5A70">
      <w:pPr>
        <w:spacing w:after="0"/>
      </w:pPr>
      <w:r>
        <w:rPr>
          <w:rFonts w:ascii="Courier New" w:hAnsi="Courier New"/>
          <w:sz w:val="17"/>
        </w:rPr>
        <w:t>import pandas as pd</w:t>
      </w:r>
    </w:p>
    <w:p w14:paraId="78B38275" w14:textId="77777777" w:rsidR="008C7790" w:rsidRDefault="004B5A70">
      <w:pPr>
        <w:spacing w:after="0"/>
      </w:pPr>
      <w:r>
        <w:rPr>
          <w:rFonts w:ascii="Courier New" w:hAnsi="Courier New"/>
          <w:sz w:val="17"/>
        </w:rPr>
        <w:t>import matplotlib.pyplot as plt</w:t>
      </w:r>
    </w:p>
    <w:p w14:paraId="19A0B659" w14:textId="77777777" w:rsidR="008C7790" w:rsidRDefault="008C7790">
      <w:pPr>
        <w:spacing w:after="0"/>
      </w:pPr>
    </w:p>
    <w:p w14:paraId="458020EA" w14:textId="77777777" w:rsidR="008C7790" w:rsidRDefault="004B5A70">
      <w:pPr>
        <w:spacing w:after="0"/>
      </w:pPr>
      <w:r>
        <w:rPr>
          <w:rFonts w:ascii="Courier New" w:hAnsi="Courier New"/>
          <w:sz w:val="17"/>
        </w:rPr>
        <w:t># 1. Load dataset</w:t>
      </w:r>
    </w:p>
    <w:p w14:paraId="5F7B8DC4" w14:textId="77777777" w:rsidR="008C7790" w:rsidRDefault="004B5A70">
      <w:pPr>
        <w:spacing w:after="0"/>
      </w:pPr>
      <w:r>
        <w:rPr>
          <w:rFonts w:ascii="Courier New" w:hAnsi="Courier New"/>
          <w:sz w:val="17"/>
        </w:rPr>
        <w:t>df = pd.read_csv("food_delivery_data.csv")</w:t>
      </w:r>
    </w:p>
    <w:p w14:paraId="21FA9376" w14:textId="77777777" w:rsidR="008C7790" w:rsidRDefault="004B5A70">
      <w:pPr>
        <w:spacing w:after="0"/>
      </w:pPr>
      <w:r>
        <w:rPr>
          <w:rFonts w:ascii="Courier New" w:hAnsi="Courier New"/>
          <w:sz w:val="17"/>
        </w:rPr>
        <w:t>print(df.shape)</w:t>
      </w:r>
    </w:p>
    <w:p w14:paraId="24F7E7FE" w14:textId="77777777" w:rsidR="008C7790" w:rsidRDefault="004B5A70">
      <w:pPr>
        <w:spacing w:after="0"/>
      </w:pPr>
      <w:r>
        <w:rPr>
          <w:rFonts w:ascii="Courier New" w:hAnsi="Courier New"/>
          <w:sz w:val="17"/>
        </w:rPr>
        <w:t>print(df.head())</w:t>
      </w:r>
    </w:p>
    <w:p w14:paraId="558BB1BF" w14:textId="77777777" w:rsidR="008C7790" w:rsidRDefault="004B5A70">
      <w:pPr>
        <w:spacing w:after="0"/>
      </w:pPr>
      <w:r>
        <w:rPr>
          <w:rFonts w:ascii="Courier New" w:hAnsi="Courier New"/>
          <w:sz w:val="17"/>
        </w:rPr>
        <w:t>df.info()</w:t>
      </w:r>
    </w:p>
    <w:p w14:paraId="6B2EC83F" w14:textId="77777777" w:rsidR="008C7790" w:rsidRDefault="008C7790">
      <w:pPr>
        <w:spacing w:after="0"/>
      </w:pPr>
    </w:p>
    <w:p w14:paraId="7CC50D3F" w14:textId="77777777" w:rsidR="008C7790" w:rsidRDefault="004B5A70">
      <w:pPr>
        <w:spacing w:after="0"/>
      </w:pPr>
      <w:r>
        <w:rPr>
          <w:rFonts w:ascii="Courier New" w:hAnsi="Courier New"/>
          <w:sz w:val="17"/>
        </w:rPr>
        <w:t># 2. Data quality checks</w:t>
      </w:r>
    </w:p>
    <w:p w14:paraId="2E9A2D8A" w14:textId="77777777" w:rsidR="008C7790" w:rsidRDefault="004B5A70">
      <w:pPr>
        <w:spacing w:after="0"/>
      </w:pPr>
      <w:r>
        <w:rPr>
          <w:rFonts w:ascii="Courier New" w:hAnsi="Courier New"/>
          <w:sz w:val="17"/>
        </w:rPr>
        <w:t>print(df.isnull().sum())</w:t>
      </w:r>
    </w:p>
    <w:p w14:paraId="6BD1C027" w14:textId="77777777" w:rsidR="008C7790" w:rsidRDefault="004B5A70">
      <w:pPr>
        <w:spacing w:after="0"/>
      </w:pPr>
      <w:r>
        <w:rPr>
          <w:rFonts w:ascii="Courier New" w:hAnsi="Courier New"/>
          <w:sz w:val="17"/>
        </w:rPr>
        <w:t>print("Duplicates before:", df.duplicated().sum())</w:t>
      </w:r>
    </w:p>
    <w:p w14:paraId="68C57AC5" w14:textId="77777777" w:rsidR="008C7790" w:rsidRDefault="008C7790">
      <w:pPr>
        <w:spacing w:after="0"/>
      </w:pPr>
    </w:p>
    <w:p w14:paraId="7B03D944" w14:textId="77777777" w:rsidR="008C7790" w:rsidRDefault="004B5A70">
      <w:pPr>
        <w:spacing w:after="0"/>
      </w:pPr>
      <w:r>
        <w:rPr>
          <w:rFonts w:ascii="Courier New" w:hAnsi="Courier New"/>
          <w:sz w:val="17"/>
        </w:rPr>
        <w:t># 3. Remove duplicate records</w:t>
      </w:r>
    </w:p>
    <w:p w14:paraId="5DB2EFA6" w14:textId="77777777" w:rsidR="008C7790" w:rsidRDefault="004B5A70">
      <w:pPr>
        <w:spacing w:after="0"/>
      </w:pPr>
      <w:r>
        <w:rPr>
          <w:rFonts w:ascii="Courier New" w:hAnsi="Courier New"/>
          <w:sz w:val="17"/>
        </w:rPr>
        <w:t>df = df.drop_duplicates().copy()</w:t>
      </w:r>
    </w:p>
    <w:p w14:paraId="34A0AD84" w14:textId="77777777" w:rsidR="008C7790" w:rsidRDefault="004B5A70">
      <w:pPr>
        <w:spacing w:after="0"/>
      </w:pPr>
      <w:r>
        <w:rPr>
          <w:rFonts w:ascii="Courier New" w:hAnsi="Courier New"/>
          <w:sz w:val="17"/>
        </w:rPr>
        <w:t>print("Duplicates after:", df.duplicated().sum())</w:t>
      </w:r>
    </w:p>
    <w:p w14:paraId="132D5E3F" w14:textId="77777777" w:rsidR="008C7790" w:rsidRDefault="008C7790">
      <w:pPr>
        <w:spacing w:after="0"/>
      </w:pPr>
    </w:p>
    <w:p w14:paraId="4E8560B1" w14:textId="77777777" w:rsidR="008C7790" w:rsidRDefault="004B5A70">
      <w:pPr>
        <w:spacing w:after="0"/>
      </w:pPr>
      <w:r>
        <w:rPr>
          <w:rFonts w:ascii="Courier New" w:hAnsi="Courier New"/>
          <w:sz w:val="17"/>
        </w:rPr>
        <w:t># 4. Clean column names</w:t>
      </w:r>
    </w:p>
    <w:p w14:paraId="6DDB3CEA" w14:textId="77777777" w:rsidR="008C7790" w:rsidRDefault="004B5A70">
      <w:pPr>
        <w:spacing w:after="0"/>
      </w:pPr>
      <w:r>
        <w:rPr>
          <w:rFonts w:ascii="Courier New" w:hAnsi="Courier New"/>
          <w:sz w:val="17"/>
        </w:rPr>
        <w:t>df.columns = df.columns.str.strip()</w:t>
      </w:r>
    </w:p>
    <w:p w14:paraId="0EBCDC50" w14:textId="77777777" w:rsidR="008C7790" w:rsidRDefault="008C7790">
      <w:pPr>
        <w:spacing w:after="0"/>
      </w:pPr>
    </w:p>
    <w:p w14:paraId="7E5CB3EA" w14:textId="77777777" w:rsidR="008C7790" w:rsidRDefault="004B5A70">
      <w:pPr>
        <w:spacing w:after="0"/>
      </w:pPr>
      <w:r>
        <w:rPr>
          <w:rFonts w:ascii="Courier New" w:hAnsi="Courier New"/>
          <w:sz w:val="17"/>
        </w:rPr>
        <w:t># 5. Basic statistics</w:t>
      </w:r>
    </w:p>
    <w:p w14:paraId="456F0374" w14:textId="77777777" w:rsidR="008C7790" w:rsidRDefault="004B5A70">
      <w:pPr>
        <w:spacing w:after="0"/>
      </w:pPr>
      <w:r>
        <w:rPr>
          <w:rFonts w:ascii="Courier New" w:hAnsi="Courier New"/>
          <w:sz w:val="17"/>
        </w:rPr>
        <w:t>print(df.describe(include="all"))</w:t>
      </w:r>
    </w:p>
    <w:p w14:paraId="4EE46543" w14:textId="77777777" w:rsidR="008C7790" w:rsidRDefault="008C7790">
      <w:pPr>
        <w:spacing w:after="0"/>
      </w:pPr>
    </w:p>
    <w:p w14:paraId="2B0D994D" w14:textId="77777777" w:rsidR="008C7790" w:rsidRDefault="004B5A70">
      <w:pPr>
        <w:spacing w:after="0"/>
      </w:pPr>
      <w:r>
        <w:rPr>
          <w:rFonts w:ascii="Courier New" w:hAnsi="Courier New"/>
          <w:sz w:val="17"/>
        </w:rPr>
        <w:t># 6. Cuisine analysis</w:t>
      </w:r>
    </w:p>
    <w:p w14:paraId="43BEF045" w14:textId="77777777" w:rsidR="008C7790" w:rsidRDefault="004B5A70">
      <w:pPr>
        <w:spacing w:after="0"/>
      </w:pPr>
      <w:r>
        <w:rPr>
          <w:rFonts w:ascii="Courier New" w:hAnsi="Courier New"/>
          <w:sz w:val="17"/>
        </w:rPr>
        <w:t>cuisine_counts = df["Cuisine"].value_counts()</w:t>
      </w:r>
    </w:p>
    <w:p w14:paraId="0F1463FB" w14:textId="77777777" w:rsidR="008C7790" w:rsidRDefault="004B5A70">
      <w:pPr>
        <w:spacing w:after="0"/>
      </w:pPr>
      <w:r>
        <w:rPr>
          <w:rFonts w:ascii="Courier New" w:hAnsi="Courier New"/>
          <w:sz w:val="17"/>
        </w:rPr>
        <w:t>print(cuisine_counts)</w:t>
      </w:r>
    </w:p>
    <w:p w14:paraId="1C4C50A7" w14:textId="77777777" w:rsidR="008C7790" w:rsidRDefault="008C7790">
      <w:pPr>
        <w:spacing w:after="0"/>
      </w:pPr>
    </w:p>
    <w:p w14:paraId="36BEE08C" w14:textId="77777777" w:rsidR="008C7790" w:rsidRDefault="004B5A70">
      <w:pPr>
        <w:spacing w:after="0"/>
      </w:pPr>
      <w:r>
        <w:rPr>
          <w:rFonts w:ascii="Courier New" w:hAnsi="Courier New"/>
          <w:sz w:val="17"/>
        </w:rPr>
        <w:t># 7. Payment method analysis</w:t>
      </w:r>
    </w:p>
    <w:p w14:paraId="53B93872" w14:textId="77777777" w:rsidR="008C7790" w:rsidRDefault="004B5A70">
      <w:pPr>
        <w:spacing w:after="0"/>
      </w:pPr>
      <w:r>
        <w:rPr>
          <w:rFonts w:ascii="Courier New" w:hAnsi="Courier New"/>
          <w:sz w:val="17"/>
        </w:rPr>
        <w:t>payment_counts = df["Payment Method"].value_counts()</w:t>
      </w:r>
    </w:p>
    <w:p w14:paraId="03B7423D" w14:textId="77777777" w:rsidR="008C7790" w:rsidRDefault="004B5A70">
      <w:pPr>
        <w:spacing w:after="0"/>
      </w:pPr>
      <w:r>
        <w:rPr>
          <w:rFonts w:ascii="Courier New" w:hAnsi="Courier New"/>
          <w:sz w:val="17"/>
        </w:rPr>
        <w:t>print(payment_counts)</w:t>
      </w:r>
    </w:p>
    <w:p w14:paraId="2874C2F4" w14:textId="77777777" w:rsidR="008C7790" w:rsidRDefault="008C7790">
      <w:pPr>
        <w:spacing w:after="0"/>
      </w:pPr>
    </w:p>
    <w:p w14:paraId="2267C53D" w14:textId="77777777" w:rsidR="008C7790" w:rsidRDefault="004B5A70">
      <w:pPr>
        <w:spacing w:after="0"/>
      </w:pPr>
      <w:r>
        <w:rPr>
          <w:rFonts w:ascii="Courier New" w:hAnsi="Courier New"/>
          <w:sz w:val="17"/>
        </w:rPr>
        <w:t># 8. Average order value by cuisine</w:t>
      </w:r>
    </w:p>
    <w:p w14:paraId="02066A4A" w14:textId="77777777" w:rsidR="008C7790" w:rsidRDefault="004B5A70">
      <w:pPr>
        <w:spacing w:after="0"/>
      </w:pPr>
      <w:r>
        <w:rPr>
          <w:rFonts w:ascii="Courier New" w:hAnsi="Courier New"/>
          <w:sz w:val="17"/>
        </w:rPr>
        <w:t>avg_order_value = (</w:t>
      </w:r>
    </w:p>
    <w:p w14:paraId="4B28440B" w14:textId="77777777" w:rsidR="008C7790" w:rsidRDefault="004B5A70">
      <w:pPr>
        <w:spacing w:after="0"/>
      </w:pPr>
      <w:r>
        <w:rPr>
          <w:rFonts w:ascii="Courier New" w:hAnsi="Courier New"/>
          <w:sz w:val="17"/>
        </w:rPr>
        <w:t xml:space="preserve">    df.groupby("Cuisine")["Order Value"]</w:t>
      </w:r>
    </w:p>
    <w:p w14:paraId="62C72573" w14:textId="77777777" w:rsidR="008C7790" w:rsidRDefault="004B5A70">
      <w:pPr>
        <w:spacing w:after="0"/>
      </w:pPr>
      <w:r>
        <w:rPr>
          <w:rFonts w:ascii="Courier New" w:hAnsi="Courier New"/>
          <w:sz w:val="17"/>
        </w:rPr>
        <w:t xml:space="preserve">      .mean()</w:t>
      </w:r>
    </w:p>
    <w:p w14:paraId="0CF49A40" w14:textId="77777777" w:rsidR="008C7790" w:rsidRDefault="004B5A70">
      <w:pPr>
        <w:spacing w:after="0"/>
      </w:pPr>
      <w:r>
        <w:rPr>
          <w:rFonts w:ascii="Courier New" w:hAnsi="Courier New"/>
          <w:sz w:val="17"/>
        </w:rPr>
        <w:t xml:space="preserve">      .sort_values(ascending=False)</w:t>
      </w:r>
    </w:p>
    <w:p w14:paraId="1ECE4B30" w14:textId="77777777" w:rsidR="008C7790" w:rsidRDefault="004B5A70">
      <w:pPr>
        <w:spacing w:after="0"/>
      </w:pPr>
      <w:r>
        <w:rPr>
          <w:rFonts w:ascii="Courier New" w:hAnsi="Courier New"/>
          <w:sz w:val="17"/>
        </w:rPr>
        <w:t>)</w:t>
      </w:r>
    </w:p>
    <w:p w14:paraId="6B274448" w14:textId="77777777" w:rsidR="008C7790" w:rsidRDefault="004B5A70">
      <w:pPr>
        <w:spacing w:after="0"/>
      </w:pPr>
      <w:r>
        <w:rPr>
          <w:rFonts w:ascii="Courier New" w:hAnsi="Courier New"/>
          <w:sz w:val="17"/>
        </w:rPr>
        <w:t>print(avg_order_value)</w:t>
      </w:r>
    </w:p>
    <w:p w14:paraId="5C7361CF" w14:textId="77777777" w:rsidR="008C7790" w:rsidRDefault="008C7790">
      <w:pPr>
        <w:spacing w:after="0"/>
      </w:pPr>
    </w:p>
    <w:p w14:paraId="517C3284" w14:textId="77777777" w:rsidR="008C7790" w:rsidRDefault="004B5A70">
      <w:pPr>
        <w:spacing w:after="0"/>
      </w:pPr>
      <w:r>
        <w:rPr>
          <w:rFonts w:ascii="Courier New" w:hAnsi="Courier New"/>
          <w:sz w:val="17"/>
        </w:rPr>
        <w:t># 9. Average delivery time by cuisine</w:t>
      </w:r>
    </w:p>
    <w:p w14:paraId="24AAD682" w14:textId="77777777" w:rsidR="008C7790" w:rsidRDefault="004B5A70">
      <w:pPr>
        <w:spacing w:after="0"/>
      </w:pPr>
      <w:r>
        <w:rPr>
          <w:rFonts w:ascii="Courier New" w:hAnsi="Courier New"/>
          <w:sz w:val="17"/>
        </w:rPr>
        <w:t>avg_delivery = (</w:t>
      </w:r>
    </w:p>
    <w:p w14:paraId="48F409ED" w14:textId="77777777" w:rsidR="008C7790" w:rsidRDefault="004B5A70">
      <w:pPr>
        <w:spacing w:after="0"/>
      </w:pPr>
      <w:r>
        <w:rPr>
          <w:rFonts w:ascii="Courier New" w:hAnsi="Courier New"/>
          <w:sz w:val="17"/>
        </w:rPr>
        <w:t xml:space="preserve">    df.groupby("Cuisine")["Delivery Time"]</w:t>
      </w:r>
    </w:p>
    <w:p w14:paraId="552D94A0" w14:textId="77777777" w:rsidR="008C7790" w:rsidRDefault="004B5A70">
      <w:pPr>
        <w:spacing w:after="0"/>
      </w:pPr>
      <w:r>
        <w:rPr>
          <w:rFonts w:ascii="Courier New" w:hAnsi="Courier New"/>
          <w:sz w:val="17"/>
        </w:rPr>
        <w:t xml:space="preserve">      .mean()</w:t>
      </w:r>
    </w:p>
    <w:p w14:paraId="50AB9B8F" w14:textId="77777777" w:rsidR="008C7790" w:rsidRDefault="004B5A70">
      <w:pPr>
        <w:spacing w:after="0"/>
      </w:pPr>
      <w:r>
        <w:rPr>
          <w:rFonts w:ascii="Courier New" w:hAnsi="Courier New"/>
          <w:sz w:val="17"/>
        </w:rPr>
        <w:t xml:space="preserve">      .sort_values()</w:t>
      </w:r>
    </w:p>
    <w:p w14:paraId="627BAA31" w14:textId="77777777" w:rsidR="008C7790" w:rsidRDefault="004B5A70">
      <w:pPr>
        <w:spacing w:after="0"/>
      </w:pPr>
      <w:r>
        <w:rPr>
          <w:rFonts w:ascii="Courier New" w:hAnsi="Courier New"/>
          <w:sz w:val="17"/>
        </w:rPr>
        <w:t>)</w:t>
      </w:r>
    </w:p>
    <w:p w14:paraId="3D3D138F" w14:textId="77777777" w:rsidR="008C7790" w:rsidRDefault="004B5A70">
      <w:pPr>
        <w:spacing w:after="0"/>
      </w:pPr>
      <w:r>
        <w:rPr>
          <w:rFonts w:ascii="Courier New" w:hAnsi="Courier New"/>
          <w:sz w:val="17"/>
        </w:rPr>
        <w:t>print(avg_delivery)</w:t>
      </w:r>
    </w:p>
    <w:p w14:paraId="6B243528" w14:textId="77777777" w:rsidR="008C7790" w:rsidRDefault="008C7790">
      <w:pPr>
        <w:spacing w:after="0"/>
      </w:pPr>
    </w:p>
    <w:p w14:paraId="6718220F" w14:textId="77777777" w:rsidR="008C7790" w:rsidRDefault="004B5A70">
      <w:pPr>
        <w:spacing w:after="0"/>
      </w:pPr>
      <w:r>
        <w:rPr>
          <w:rFonts w:ascii="Courier New" w:hAnsi="Courier New"/>
          <w:sz w:val="17"/>
        </w:rPr>
        <w:t># 10. Cuisine-wise bar chart</w:t>
      </w:r>
    </w:p>
    <w:p w14:paraId="23DF9442" w14:textId="77777777" w:rsidR="008C7790" w:rsidRDefault="004B5A70">
      <w:pPr>
        <w:spacing w:after="0"/>
      </w:pPr>
      <w:r>
        <w:rPr>
          <w:rFonts w:ascii="Courier New" w:hAnsi="Courier New"/>
          <w:sz w:val="17"/>
        </w:rPr>
        <w:t>top = cuisine_counts.head(10)</w:t>
      </w:r>
    </w:p>
    <w:p w14:paraId="534776A7" w14:textId="77777777" w:rsidR="008C7790" w:rsidRDefault="004B5A70">
      <w:pPr>
        <w:spacing w:after="0"/>
      </w:pPr>
      <w:r>
        <w:rPr>
          <w:rFonts w:ascii="Courier New" w:hAnsi="Courier New"/>
          <w:sz w:val="17"/>
        </w:rPr>
        <w:t>plt.figure(figsize=(10,5))</w:t>
      </w:r>
    </w:p>
    <w:p w14:paraId="779FB3DD" w14:textId="77777777" w:rsidR="008C7790" w:rsidRDefault="004B5A70">
      <w:pPr>
        <w:spacing w:after="0"/>
      </w:pPr>
      <w:r>
        <w:rPr>
          <w:rFonts w:ascii="Courier New" w:hAnsi="Courier New"/>
          <w:sz w:val="17"/>
        </w:rPr>
        <w:t>plt.bar(top.index, top.values)</w:t>
      </w:r>
    </w:p>
    <w:p w14:paraId="44C42543" w14:textId="77777777" w:rsidR="008C7790" w:rsidRDefault="004B5A70">
      <w:pPr>
        <w:spacing w:after="0"/>
      </w:pPr>
      <w:r>
        <w:rPr>
          <w:rFonts w:ascii="Courier New" w:hAnsi="Courier New"/>
          <w:sz w:val="17"/>
        </w:rPr>
        <w:t>plt.title("Top Cuisines by Number of Orders")</w:t>
      </w:r>
    </w:p>
    <w:p w14:paraId="33D65E79" w14:textId="77777777" w:rsidR="008C7790" w:rsidRDefault="004B5A70">
      <w:pPr>
        <w:spacing w:after="0"/>
      </w:pPr>
      <w:r>
        <w:rPr>
          <w:rFonts w:ascii="Courier New" w:hAnsi="Courier New"/>
          <w:sz w:val="17"/>
        </w:rPr>
        <w:t>plt.xlabel("Cuisine")</w:t>
      </w:r>
    </w:p>
    <w:p w14:paraId="41F30759" w14:textId="77777777" w:rsidR="008C7790" w:rsidRDefault="004B5A70">
      <w:pPr>
        <w:spacing w:after="0"/>
      </w:pPr>
      <w:r>
        <w:rPr>
          <w:rFonts w:ascii="Courier New" w:hAnsi="Courier New"/>
          <w:sz w:val="17"/>
        </w:rPr>
        <w:t>plt.ylabel("Number of Orders")</w:t>
      </w:r>
    </w:p>
    <w:p w14:paraId="236DAE6F" w14:textId="77777777" w:rsidR="008C7790" w:rsidRDefault="004B5A70">
      <w:pPr>
        <w:spacing w:after="0"/>
      </w:pPr>
      <w:r>
        <w:rPr>
          <w:rFonts w:ascii="Courier New" w:hAnsi="Courier New"/>
          <w:sz w:val="17"/>
        </w:rPr>
        <w:t>plt.xticks(rotation=45)</w:t>
      </w:r>
    </w:p>
    <w:p w14:paraId="41C9AEA4" w14:textId="77777777" w:rsidR="008C7790" w:rsidRDefault="004B5A70">
      <w:pPr>
        <w:spacing w:after="0"/>
      </w:pPr>
      <w:r>
        <w:rPr>
          <w:rFonts w:ascii="Courier New" w:hAnsi="Courier New"/>
          <w:sz w:val="17"/>
        </w:rPr>
        <w:t>plt.tight_layout()</w:t>
      </w:r>
    </w:p>
    <w:p w14:paraId="713DAD01" w14:textId="77777777" w:rsidR="008C7790" w:rsidRDefault="004B5A70">
      <w:pPr>
        <w:spacing w:after="0"/>
      </w:pPr>
      <w:r>
        <w:rPr>
          <w:rFonts w:ascii="Courier New" w:hAnsi="Courier New"/>
          <w:sz w:val="17"/>
        </w:rPr>
        <w:t>plt.show()</w:t>
      </w:r>
    </w:p>
    <w:p w14:paraId="662300FD" w14:textId="77777777" w:rsidR="008C7790" w:rsidRDefault="008C7790">
      <w:pPr>
        <w:spacing w:after="0"/>
      </w:pPr>
    </w:p>
    <w:p w14:paraId="67E9CD0A" w14:textId="77777777" w:rsidR="008C7790" w:rsidRDefault="004B5A70">
      <w:pPr>
        <w:spacing w:after="0"/>
      </w:pPr>
      <w:r>
        <w:rPr>
          <w:rFonts w:ascii="Courier New" w:hAnsi="Courier New"/>
          <w:sz w:val="17"/>
        </w:rPr>
        <w:t># 11. Payment method pie chart</w:t>
      </w:r>
    </w:p>
    <w:p w14:paraId="0F6BDE64" w14:textId="77777777" w:rsidR="008C7790" w:rsidRDefault="004B5A70">
      <w:pPr>
        <w:spacing w:after="0"/>
      </w:pPr>
      <w:r>
        <w:rPr>
          <w:rFonts w:ascii="Courier New" w:hAnsi="Courier New"/>
          <w:sz w:val="17"/>
        </w:rPr>
        <w:t>plt.figure(figsize=(7,7))</w:t>
      </w:r>
    </w:p>
    <w:p w14:paraId="383F4911" w14:textId="77777777" w:rsidR="008C7790" w:rsidRDefault="004B5A70">
      <w:pPr>
        <w:spacing w:after="0"/>
      </w:pPr>
      <w:r>
        <w:rPr>
          <w:rFonts w:ascii="Courier New" w:hAnsi="Courier New"/>
          <w:sz w:val="17"/>
        </w:rPr>
        <w:t>plt.pie(payment_counts.values, labels=payment_counts.index,</w:t>
      </w:r>
    </w:p>
    <w:p w14:paraId="6EE2E77E" w14:textId="77777777" w:rsidR="008C7790" w:rsidRDefault="004B5A70">
      <w:pPr>
        <w:spacing w:after="0"/>
      </w:pPr>
      <w:r>
        <w:rPr>
          <w:rFonts w:ascii="Courier New" w:hAnsi="Courier New"/>
          <w:sz w:val="17"/>
        </w:rPr>
        <w:t xml:space="preserve">        autopct="%1.1f%%")</w:t>
      </w:r>
    </w:p>
    <w:p w14:paraId="11D7B035" w14:textId="77777777" w:rsidR="008C7790" w:rsidRDefault="004B5A70">
      <w:pPr>
        <w:spacing w:after="0"/>
      </w:pPr>
      <w:r>
        <w:rPr>
          <w:rFonts w:ascii="Courier New" w:hAnsi="Courier New"/>
          <w:sz w:val="17"/>
        </w:rPr>
        <w:t>plt.title("Payment Method Distribution")</w:t>
      </w:r>
    </w:p>
    <w:p w14:paraId="1A8F963B" w14:textId="77777777" w:rsidR="008C7790" w:rsidRDefault="004B5A70">
      <w:pPr>
        <w:spacing w:after="0"/>
      </w:pPr>
      <w:r>
        <w:rPr>
          <w:rFonts w:ascii="Courier New" w:hAnsi="Courier New"/>
          <w:sz w:val="17"/>
        </w:rPr>
        <w:t>plt.show()</w:t>
      </w:r>
    </w:p>
    <w:p w14:paraId="11831906" w14:textId="77777777" w:rsidR="008C7790" w:rsidRDefault="008C7790">
      <w:pPr>
        <w:spacing w:after="0"/>
      </w:pPr>
    </w:p>
    <w:p w14:paraId="6D63A882" w14:textId="77777777" w:rsidR="008C7790" w:rsidRDefault="004B5A70">
      <w:pPr>
        <w:spacing w:after="0"/>
      </w:pPr>
      <w:r>
        <w:rPr>
          <w:rFonts w:ascii="Courier New" w:hAnsi="Courier New"/>
          <w:sz w:val="17"/>
        </w:rPr>
        <w:t># 12. Order value histogram</w:t>
      </w:r>
    </w:p>
    <w:p w14:paraId="23447F4F" w14:textId="77777777" w:rsidR="008C7790" w:rsidRDefault="004B5A70">
      <w:pPr>
        <w:spacing w:after="0"/>
      </w:pPr>
      <w:r>
        <w:rPr>
          <w:rFonts w:ascii="Courier New" w:hAnsi="Courier New"/>
          <w:sz w:val="17"/>
        </w:rPr>
        <w:t>plt.figure(figsize=(8,5))</w:t>
      </w:r>
    </w:p>
    <w:p w14:paraId="15D4CBC0" w14:textId="77777777" w:rsidR="008C7790" w:rsidRDefault="004B5A70">
      <w:pPr>
        <w:spacing w:after="0"/>
      </w:pPr>
      <w:r>
        <w:rPr>
          <w:rFonts w:ascii="Courier New" w:hAnsi="Courier New"/>
          <w:sz w:val="17"/>
        </w:rPr>
        <w:t>plt.hist(df["Order Value"].dropna(), bins=20)</w:t>
      </w:r>
    </w:p>
    <w:p w14:paraId="1F993442" w14:textId="77777777" w:rsidR="008C7790" w:rsidRDefault="004B5A70">
      <w:pPr>
        <w:spacing w:after="0"/>
      </w:pPr>
      <w:r>
        <w:rPr>
          <w:rFonts w:ascii="Courier New" w:hAnsi="Courier New"/>
          <w:sz w:val="17"/>
        </w:rPr>
        <w:t>plt.title("Distribution of Order Values")</w:t>
      </w:r>
    </w:p>
    <w:p w14:paraId="53768198" w14:textId="77777777" w:rsidR="008C7790" w:rsidRDefault="004B5A70">
      <w:pPr>
        <w:spacing w:after="0"/>
      </w:pPr>
      <w:r>
        <w:rPr>
          <w:rFonts w:ascii="Courier New" w:hAnsi="Courier New"/>
          <w:sz w:val="17"/>
        </w:rPr>
        <w:t>plt.xlabel("Order Value")</w:t>
      </w:r>
    </w:p>
    <w:p w14:paraId="04569836" w14:textId="77777777" w:rsidR="008C7790" w:rsidRDefault="004B5A70">
      <w:pPr>
        <w:spacing w:after="0"/>
      </w:pPr>
      <w:r>
        <w:rPr>
          <w:rFonts w:ascii="Courier New" w:hAnsi="Courier New"/>
          <w:sz w:val="17"/>
        </w:rPr>
        <w:t>plt.ylabel("Frequency")</w:t>
      </w:r>
    </w:p>
    <w:p w14:paraId="091A09FD" w14:textId="77777777" w:rsidR="008C7790" w:rsidRDefault="004B5A70">
      <w:pPr>
        <w:spacing w:after="0"/>
      </w:pPr>
      <w:r>
        <w:rPr>
          <w:rFonts w:ascii="Courier New" w:hAnsi="Courier New"/>
          <w:sz w:val="17"/>
        </w:rPr>
        <w:t>plt.show()</w:t>
      </w:r>
    </w:p>
    <w:p w14:paraId="46FDF57E" w14:textId="77777777" w:rsidR="008C7790" w:rsidRDefault="008C7790">
      <w:pPr>
        <w:spacing w:after="0"/>
      </w:pPr>
    </w:p>
    <w:p w14:paraId="17BFC0A9" w14:textId="77777777" w:rsidR="008C7790" w:rsidRDefault="004B5A70">
      <w:pPr>
        <w:spacing w:after="0"/>
      </w:pPr>
      <w:r>
        <w:rPr>
          <w:rFonts w:ascii="Courier New" w:hAnsi="Courier New"/>
          <w:sz w:val="17"/>
        </w:rPr>
        <w:t># 13. Rating distribution</w:t>
      </w:r>
    </w:p>
    <w:p w14:paraId="324EDDB9" w14:textId="77777777" w:rsidR="008C7790" w:rsidRDefault="004B5A70">
      <w:pPr>
        <w:spacing w:after="0"/>
      </w:pPr>
      <w:r>
        <w:rPr>
          <w:rFonts w:ascii="Courier New" w:hAnsi="Courier New"/>
          <w:sz w:val="17"/>
        </w:rPr>
        <w:t>plt.figure(figsize=(8,5))</w:t>
      </w:r>
    </w:p>
    <w:p w14:paraId="169CE33E" w14:textId="77777777" w:rsidR="008C7790" w:rsidRDefault="004B5A70">
      <w:pPr>
        <w:spacing w:after="0"/>
      </w:pPr>
      <w:r>
        <w:rPr>
          <w:rFonts w:ascii="Courier New" w:hAnsi="Courier New"/>
          <w:sz w:val="17"/>
        </w:rPr>
        <w:t>plt.hist(df["Rating"].dropna(), bins=10)</w:t>
      </w:r>
    </w:p>
    <w:p w14:paraId="1BC67D9E" w14:textId="77777777" w:rsidR="008C7790" w:rsidRDefault="004B5A70">
      <w:pPr>
        <w:spacing w:after="0"/>
      </w:pPr>
      <w:r>
        <w:rPr>
          <w:rFonts w:ascii="Courier New" w:hAnsi="Courier New"/>
          <w:sz w:val="17"/>
        </w:rPr>
        <w:t>plt.title("Customer Rating Distribution")</w:t>
      </w:r>
    </w:p>
    <w:p w14:paraId="28CDE3CD" w14:textId="77777777" w:rsidR="008C7790" w:rsidRDefault="004B5A70">
      <w:pPr>
        <w:spacing w:after="0"/>
      </w:pPr>
      <w:r>
        <w:rPr>
          <w:rFonts w:ascii="Courier New" w:hAnsi="Courier New"/>
          <w:sz w:val="17"/>
        </w:rPr>
        <w:t>plt.xlabel("Rating")</w:t>
      </w:r>
    </w:p>
    <w:p w14:paraId="7DA8FB4C" w14:textId="77777777" w:rsidR="008C7790" w:rsidRDefault="004B5A70">
      <w:pPr>
        <w:spacing w:after="0"/>
      </w:pPr>
      <w:r>
        <w:rPr>
          <w:rFonts w:ascii="Courier New" w:hAnsi="Courier New"/>
          <w:sz w:val="17"/>
        </w:rPr>
        <w:t>plt.ylabel("Frequency")</w:t>
      </w:r>
    </w:p>
    <w:p w14:paraId="56BD8BEB" w14:textId="77777777" w:rsidR="008C7790" w:rsidRDefault="004B5A70">
      <w:pPr>
        <w:spacing w:after="0"/>
      </w:pPr>
      <w:r>
        <w:rPr>
          <w:rFonts w:ascii="Courier New" w:hAnsi="Courier New"/>
          <w:sz w:val="17"/>
        </w:rPr>
        <w:t>plt.show()</w:t>
      </w:r>
    </w:p>
    <w:p w14:paraId="40AD9335" w14:textId="77777777" w:rsidR="008C7790" w:rsidRDefault="004B5A70">
      <w:pPr>
        <w:pStyle w:val="Heading1"/>
      </w:pPr>
      <w:r>
        <w:t>Appendix B – Glossary of Terms</w:t>
      </w:r>
    </w:p>
    <w:tbl>
      <w:tblPr>
        <w:tblStyle w:val="TableGrid"/>
        <w:tblW w:w="0" w:type="auto"/>
        <w:jc w:val="center"/>
        <w:tblLook w:val="04A0" w:firstRow="1" w:lastRow="0" w:firstColumn="1" w:lastColumn="0" w:noHBand="0" w:noVBand="1"/>
      </w:tblPr>
      <w:tblGrid>
        <w:gridCol w:w="4963"/>
        <w:gridCol w:w="4963"/>
      </w:tblGrid>
      <w:tr w:rsidR="008C7790" w14:paraId="1AA9C4C5" w14:textId="77777777">
        <w:trPr>
          <w:jc w:val="center"/>
        </w:trPr>
        <w:tc>
          <w:tcPr>
            <w:tcW w:w="4968" w:type="dxa"/>
            <w:vAlign w:val="center"/>
          </w:tcPr>
          <w:p w14:paraId="5DF5341D" w14:textId="77777777" w:rsidR="008C7790" w:rsidRDefault="004B5A70">
            <w:pPr>
              <w:jc w:val="center"/>
            </w:pPr>
            <w:r>
              <w:rPr>
                <w:b/>
              </w:rPr>
              <w:t>Term</w:t>
            </w:r>
          </w:p>
        </w:tc>
        <w:tc>
          <w:tcPr>
            <w:tcW w:w="4968" w:type="dxa"/>
            <w:vAlign w:val="center"/>
          </w:tcPr>
          <w:p w14:paraId="22DD30E7" w14:textId="77777777" w:rsidR="008C7790" w:rsidRDefault="004B5A70">
            <w:pPr>
              <w:jc w:val="center"/>
            </w:pPr>
            <w:r>
              <w:rPr>
                <w:b/>
              </w:rPr>
              <w:t>Meaning</w:t>
            </w:r>
          </w:p>
        </w:tc>
      </w:tr>
      <w:tr w:rsidR="008C7790" w14:paraId="313E03D9" w14:textId="77777777">
        <w:trPr>
          <w:jc w:val="center"/>
        </w:trPr>
        <w:tc>
          <w:tcPr>
            <w:tcW w:w="4968" w:type="dxa"/>
            <w:vAlign w:val="center"/>
          </w:tcPr>
          <w:p w14:paraId="7DEE6B8A" w14:textId="77777777" w:rsidR="008C7790" w:rsidRDefault="004B5A70">
            <w:pPr>
              <w:jc w:val="center"/>
            </w:pPr>
            <w:r>
              <w:t>DataFrame</w:t>
            </w:r>
          </w:p>
        </w:tc>
        <w:tc>
          <w:tcPr>
            <w:tcW w:w="4968" w:type="dxa"/>
            <w:vAlign w:val="center"/>
          </w:tcPr>
          <w:p w14:paraId="3EA09341" w14:textId="77777777" w:rsidR="008C7790" w:rsidRDefault="004B5A70">
            <w:pPr>
              <w:jc w:val="center"/>
            </w:pPr>
            <w:r>
              <w:t>Two-dimensional tabular data structure in Pandas</w:t>
            </w:r>
          </w:p>
        </w:tc>
      </w:tr>
      <w:tr w:rsidR="008C7790" w14:paraId="52406277" w14:textId="77777777">
        <w:trPr>
          <w:jc w:val="center"/>
        </w:trPr>
        <w:tc>
          <w:tcPr>
            <w:tcW w:w="4968" w:type="dxa"/>
            <w:vAlign w:val="center"/>
          </w:tcPr>
          <w:p w14:paraId="33267081" w14:textId="77777777" w:rsidR="008C7790" w:rsidRDefault="004B5A70">
            <w:pPr>
              <w:jc w:val="center"/>
            </w:pPr>
            <w:r>
              <w:t>EDA</w:t>
            </w:r>
          </w:p>
        </w:tc>
        <w:tc>
          <w:tcPr>
            <w:tcW w:w="4968" w:type="dxa"/>
            <w:vAlign w:val="center"/>
          </w:tcPr>
          <w:p w14:paraId="64B6C214" w14:textId="77777777" w:rsidR="008C7790" w:rsidRDefault="004B5A70">
            <w:pPr>
              <w:jc w:val="center"/>
            </w:pPr>
            <w:r>
              <w:t>Exploratory Data Analysis used to understand patterns in data</w:t>
            </w:r>
          </w:p>
        </w:tc>
      </w:tr>
      <w:tr w:rsidR="008C7790" w14:paraId="19B92CB2" w14:textId="77777777">
        <w:trPr>
          <w:jc w:val="center"/>
        </w:trPr>
        <w:tc>
          <w:tcPr>
            <w:tcW w:w="4968" w:type="dxa"/>
            <w:vAlign w:val="center"/>
          </w:tcPr>
          <w:p w14:paraId="0B0E49F9" w14:textId="77777777" w:rsidR="008C7790" w:rsidRDefault="004B5A70">
            <w:pPr>
              <w:jc w:val="center"/>
            </w:pPr>
            <w:r>
              <w:t>CSV</w:t>
            </w:r>
          </w:p>
        </w:tc>
        <w:tc>
          <w:tcPr>
            <w:tcW w:w="4968" w:type="dxa"/>
            <w:vAlign w:val="center"/>
          </w:tcPr>
          <w:p w14:paraId="3E3887A9" w14:textId="77777777" w:rsidR="008C7790" w:rsidRDefault="004B5A70">
            <w:pPr>
              <w:jc w:val="center"/>
            </w:pPr>
            <w:r>
              <w:t>Comma-Separated Values file format</w:t>
            </w:r>
          </w:p>
        </w:tc>
      </w:tr>
      <w:tr w:rsidR="008C7790" w14:paraId="3845F59F" w14:textId="77777777">
        <w:trPr>
          <w:jc w:val="center"/>
        </w:trPr>
        <w:tc>
          <w:tcPr>
            <w:tcW w:w="4968" w:type="dxa"/>
            <w:vAlign w:val="center"/>
          </w:tcPr>
          <w:p w14:paraId="6FF47B62" w14:textId="77777777" w:rsidR="008C7790" w:rsidRDefault="004B5A70">
            <w:pPr>
              <w:jc w:val="center"/>
            </w:pPr>
            <w:r>
              <w:lastRenderedPageBreak/>
              <w:t>Aggregation</w:t>
            </w:r>
          </w:p>
        </w:tc>
        <w:tc>
          <w:tcPr>
            <w:tcW w:w="4968" w:type="dxa"/>
            <w:vAlign w:val="center"/>
          </w:tcPr>
          <w:p w14:paraId="112E4CD3" w14:textId="77777777" w:rsidR="008C7790" w:rsidRDefault="004B5A70">
            <w:pPr>
              <w:jc w:val="center"/>
            </w:pPr>
            <w:r>
              <w:t>Combining records using operations such as sum, mean or count</w:t>
            </w:r>
          </w:p>
        </w:tc>
      </w:tr>
      <w:tr w:rsidR="008C7790" w14:paraId="2C96FE99" w14:textId="77777777">
        <w:trPr>
          <w:jc w:val="center"/>
        </w:trPr>
        <w:tc>
          <w:tcPr>
            <w:tcW w:w="4968" w:type="dxa"/>
            <w:vAlign w:val="center"/>
          </w:tcPr>
          <w:p w14:paraId="6EECACBA" w14:textId="77777777" w:rsidR="008C7790" w:rsidRDefault="004B5A70">
            <w:pPr>
              <w:jc w:val="center"/>
            </w:pPr>
            <w:r>
              <w:t>GroupBy</w:t>
            </w:r>
          </w:p>
        </w:tc>
        <w:tc>
          <w:tcPr>
            <w:tcW w:w="4968" w:type="dxa"/>
            <w:vAlign w:val="center"/>
          </w:tcPr>
          <w:p w14:paraId="08AB3EDB" w14:textId="77777777" w:rsidR="008C7790" w:rsidRDefault="004B5A70">
            <w:pPr>
              <w:jc w:val="center"/>
            </w:pPr>
            <w:r>
              <w:t>Pandas operation for grouping records by a category</w:t>
            </w:r>
          </w:p>
        </w:tc>
      </w:tr>
      <w:tr w:rsidR="008C7790" w14:paraId="16AE791F" w14:textId="77777777">
        <w:trPr>
          <w:jc w:val="center"/>
        </w:trPr>
        <w:tc>
          <w:tcPr>
            <w:tcW w:w="4968" w:type="dxa"/>
            <w:vAlign w:val="center"/>
          </w:tcPr>
          <w:p w14:paraId="37B1FF69" w14:textId="77777777" w:rsidR="008C7790" w:rsidRDefault="004B5A70">
            <w:pPr>
              <w:jc w:val="center"/>
            </w:pPr>
            <w:r>
              <w:t>Outlier</w:t>
            </w:r>
          </w:p>
        </w:tc>
        <w:tc>
          <w:tcPr>
            <w:tcW w:w="4968" w:type="dxa"/>
            <w:vAlign w:val="center"/>
          </w:tcPr>
          <w:p w14:paraId="42A03217" w14:textId="77777777" w:rsidR="008C7790" w:rsidRDefault="004B5A70">
            <w:pPr>
              <w:jc w:val="center"/>
            </w:pPr>
            <w:r>
              <w:t>A value that differs strongly from most observations</w:t>
            </w:r>
          </w:p>
        </w:tc>
      </w:tr>
      <w:tr w:rsidR="008C7790" w14:paraId="57C2D27C" w14:textId="77777777">
        <w:trPr>
          <w:jc w:val="center"/>
        </w:trPr>
        <w:tc>
          <w:tcPr>
            <w:tcW w:w="4968" w:type="dxa"/>
            <w:vAlign w:val="center"/>
          </w:tcPr>
          <w:p w14:paraId="3E6948CB" w14:textId="77777777" w:rsidR="008C7790" w:rsidRDefault="004B5A70">
            <w:pPr>
              <w:jc w:val="center"/>
            </w:pPr>
            <w:r>
              <w:t>Visualization</w:t>
            </w:r>
          </w:p>
        </w:tc>
        <w:tc>
          <w:tcPr>
            <w:tcW w:w="4968" w:type="dxa"/>
            <w:vAlign w:val="center"/>
          </w:tcPr>
          <w:p w14:paraId="681A65DE" w14:textId="77777777" w:rsidR="008C7790" w:rsidRDefault="004B5A70">
            <w:pPr>
              <w:jc w:val="center"/>
            </w:pPr>
            <w:r>
              <w:t>Graphical representation of data</w:t>
            </w:r>
          </w:p>
        </w:tc>
      </w:tr>
      <w:tr w:rsidR="008C7790" w14:paraId="23087927" w14:textId="77777777">
        <w:trPr>
          <w:jc w:val="center"/>
        </w:trPr>
        <w:tc>
          <w:tcPr>
            <w:tcW w:w="4968" w:type="dxa"/>
            <w:vAlign w:val="center"/>
          </w:tcPr>
          <w:p w14:paraId="6811BAE8" w14:textId="77777777" w:rsidR="008C7790" w:rsidRDefault="004B5A70">
            <w:pPr>
              <w:jc w:val="center"/>
            </w:pPr>
            <w:r>
              <w:t>Dashboard</w:t>
            </w:r>
          </w:p>
        </w:tc>
        <w:tc>
          <w:tcPr>
            <w:tcW w:w="4968" w:type="dxa"/>
            <w:vAlign w:val="center"/>
          </w:tcPr>
          <w:p w14:paraId="0B3C4AA6" w14:textId="77777777" w:rsidR="008C7790" w:rsidRDefault="004B5A70">
            <w:pPr>
              <w:jc w:val="center"/>
            </w:pPr>
            <w:r>
              <w:t>Collection of charts arranged for quick understanding</w:t>
            </w:r>
          </w:p>
        </w:tc>
      </w:tr>
      <w:tr w:rsidR="008C7790" w14:paraId="299DE1A2" w14:textId="77777777">
        <w:trPr>
          <w:jc w:val="center"/>
        </w:trPr>
        <w:tc>
          <w:tcPr>
            <w:tcW w:w="4968" w:type="dxa"/>
            <w:vAlign w:val="center"/>
          </w:tcPr>
          <w:p w14:paraId="171CA583" w14:textId="77777777" w:rsidR="008C7790" w:rsidRDefault="004B5A70">
            <w:pPr>
              <w:jc w:val="center"/>
            </w:pPr>
            <w:r>
              <w:t>Preprocessing</w:t>
            </w:r>
          </w:p>
        </w:tc>
        <w:tc>
          <w:tcPr>
            <w:tcW w:w="4968" w:type="dxa"/>
            <w:vAlign w:val="center"/>
          </w:tcPr>
          <w:p w14:paraId="41064BFC" w14:textId="77777777" w:rsidR="008C7790" w:rsidRDefault="004B5A70">
            <w:pPr>
              <w:jc w:val="center"/>
            </w:pPr>
            <w:r>
              <w:t>Cleaning and transforming raw data before analysis</w:t>
            </w:r>
          </w:p>
        </w:tc>
      </w:tr>
      <w:tr w:rsidR="008C7790" w14:paraId="2AE6CFBB" w14:textId="77777777">
        <w:trPr>
          <w:jc w:val="center"/>
        </w:trPr>
        <w:tc>
          <w:tcPr>
            <w:tcW w:w="4968" w:type="dxa"/>
            <w:vAlign w:val="center"/>
          </w:tcPr>
          <w:p w14:paraId="28E5CA96" w14:textId="77777777" w:rsidR="008C7790" w:rsidRDefault="004B5A70">
            <w:pPr>
              <w:jc w:val="center"/>
            </w:pPr>
            <w:r>
              <w:t>Duplicate</w:t>
            </w:r>
          </w:p>
        </w:tc>
        <w:tc>
          <w:tcPr>
            <w:tcW w:w="4968" w:type="dxa"/>
            <w:vAlign w:val="center"/>
          </w:tcPr>
          <w:p w14:paraId="1299A1F4" w14:textId="77777777" w:rsidR="008C7790" w:rsidRDefault="004B5A70">
            <w:pPr>
              <w:jc w:val="center"/>
            </w:pPr>
            <w:r>
              <w:t>Repeated record that can cause double counting</w:t>
            </w:r>
          </w:p>
        </w:tc>
      </w:tr>
    </w:tbl>
    <w:p w14:paraId="73BBF459" w14:textId="77777777" w:rsidR="008C7790" w:rsidRDefault="008C7790"/>
    <w:p w14:paraId="0C99FC1C" w14:textId="77777777" w:rsidR="008C7790" w:rsidRDefault="004B5A70">
      <w:r>
        <w:br w:type="page"/>
      </w:r>
    </w:p>
    <w:p w14:paraId="0A6988BB" w14:textId="77777777" w:rsidR="008C7790" w:rsidRDefault="004B5A70">
      <w:pPr>
        <w:jc w:val="center"/>
      </w:pPr>
      <w:r>
        <w:rPr>
          <w:b/>
          <w:sz w:val="36"/>
        </w:rPr>
        <w:lastRenderedPageBreak/>
        <w:t>END OF DOCUMENTATION</w:t>
      </w:r>
    </w:p>
    <w:p w14:paraId="0DAF1726" w14:textId="77777777" w:rsidR="008C7790" w:rsidRDefault="004B5A70">
      <w:pPr>
        <w:jc w:val="center"/>
      </w:pPr>
      <w:r>
        <w:rPr>
          <w:b/>
          <w:sz w:val="26"/>
        </w:rPr>
        <w:t>Food Delivery Data Analysis</w:t>
      </w:r>
    </w:p>
    <w:p w14:paraId="1117BC8A" w14:textId="77777777" w:rsidR="008C7790" w:rsidRDefault="004B5A70">
      <w:pPr>
        <w:jc w:val="center"/>
      </w:pPr>
      <w:r>
        <w:rPr>
          <w:sz w:val="24"/>
        </w:rPr>
        <w:t>Aditya University • Department of Artificial Intelligence and Machine Learning</w:t>
      </w:r>
    </w:p>
    <w:sectPr w:rsidR="008C779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C2F37" w14:textId="77777777" w:rsidR="00A50457" w:rsidRDefault="00A50457">
      <w:pPr>
        <w:spacing w:after="0" w:line="240" w:lineRule="auto"/>
      </w:pPr>
      <w:r>
        <w:separator/>
      </w:r>
    </w:p>
  </w:endnote>
  <w:endnote w:type="continuationSeparator" w:id="0">
    <w:p w14:paraId="6165D47F" w14:textId="77777777" w:rsidR="00A50457" w:rsidRDefault="00A50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460F8" w14:textId="77777777" w:rsidR="003668EA" w:rsidRDefault="003668E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402A3" w14:textId="77777777" w:rsidR="00A50457" w:rsidRDefault="00A50457">
      <w:pPr>
        <w:spacing w:after="0" w:line="240" w:lineRule="auto"/>
      </w:pPr>
      <w:r>
        <w:separator/>
      </w:r>
    </w:p>
  </w:footnote>
  <w:footnote w:type="continuationSeparator" w:id="0">
    <w:p w14:paraId="3A061D3A" w14:textId="77777777" w:rsidR="00A50457" w:rsidRDefault="00A504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6227075">
    <w:abstractNumId w:val="8"/>
  </w:num>
  <w:num w:numId="2" w16cid:durableId="258031443">
    <w:abstractNumId w:val="6"/>
  </w:num>
  <w:num w:numId="3" w16cid:durableId="2000843130">
    <w:abstractNumId w:val="5"/>
  </w:num>
  <w:num w:numId="4" w16cid:durableId="970019189">
    <w:abstractNumId w:val="4"/>
  </w:num>
  <w:num w:numId="5" w16cid:durableId="538082926">
    <w:abstractNumId w:val="7"/>
  </w:num>
  <w:num w:numId="6" w16cid:durableId="885684824">
    <w:abstractNumId w:val="3"/>
  </w:num>
  <w:num w:numId="7" w16cid:durableId="390883776">
    <w:abstractNumId w:val="2"/>
  </w:num>
  <w:num w:numId="8" w16cid:durableId="716052175">
    <w:abstractNumId w:val="1"/>
  </w:num>
  <w:num w:numId="9" w16cid:durableId="217322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B7D"/>
    <w:rsid w:val="0006063C"/>
    <w:rsid w:val="0015074B"/>
    <w:rsid w:val="00210814"/>
    <w:rsid w:val="0029639D"/>
    <w:rsid w:val="003173A0"/>
    <w:rsid w:val="00326F90"/>
    <w:rsid w:val="003668EA"/>
    <w:rsid w:val="004932E9"/>
    <w:rsid w:val="004B5A70"/>
    <w:rsid w:val="00673064"/>
    <w:rsid w:val="008C7790"/>
    <w:rsid w:val="00984EE3"/>
    <w:rsid w:val="00A50457"/>
    <w:rsid w:val="00AA1D8D"/>
    <w:rsid w:val="00AD048C"/>
    <w:rsid w:val="00B47730"/>
    <w:rsid w:val="00CB0664"/>
    <w:rsid w:val="00CE2456"/>
    <w:rsid w:val="00D629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55B595"/>
  <w14:defaultImageDpi w14:val="300"/>
  <w15:docId w15:val="{76FC855C-F4AF-458C-A7B0-DA077E07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5519</Words>
  <Characters>31462</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 durga Yarramsetti</cp:lastModifiedBy>
  <cp:revision>2</cp:revision>
  <dcterms:created xsi:type="dcterms:W3CDTF">2026-10-07T14:31:00Z</dcterms:created>
  <dcterms:modified xsi:type="dcterms:W3CDTF">2026-10-07T14:31:00Z</dcterms:modified>
  <cp:category/>
</cp:coreProperties>
</file>